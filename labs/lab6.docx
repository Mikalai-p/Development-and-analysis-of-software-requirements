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527C734E" w14:textId="77777777" w:rsidR="00C02AD6" w:rsidRDefault="008306AE">
      <w:pPr>
        <w:pStyle w:val="1"/>
        <w:rPr>
          <w:color w:val="000000" w:themeColor="text1"/>
          <w:lang w:val="ru-RU"/>
        </w:rPr>
      </w:pPr>
      <w:r w:rsidRPr="008B2CC3">
        <w:rPr>
          <w:color w:val="000000" w:themeColor="text1"/>
          <w:lang w:val="ru-RU"/>
        </w:rPr>
        <w:t xml:space="preserve">Задание №1.1: </w:t>
      </w:r>
      <w:proofErr w:type="gramStart"/>
      <w:r w:rsidRPr="008B2CC3">
        <w:rPr>
          <w:color w:val="000000" w:themeColor="text1"/>
          <w:lang w:val="ru-RU"/>
        </w:rPr>
        <w:t>Тест-кейсы</w:t>
      </w:r>
      <w:proofErr w:type="gramEnd"/>
    </w:p>
    <w:tbl>
      <w:tblPr>
        <w:tblW w:w="112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151517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34"/>
        <w:gridCol w:w="2594"/>
        <w:gridCol w:w="7352"/>
      </w:tblGrid>
      <w:tr w:rsidR="00570CAB" w:rsidRPr="00570CAB" w14:paraId="4D4EB614" w14:textId="77777777" w:rsidTr="00570CAB">
        <w:trPr>
          <w:tblHeader/>
        </w:trPr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4BF5554" w14:textId="77777777" w:rsidR="00570CAB" w:rsidRPr="00570CAB" w:rsidRDefault="00570CAB" w:rsidP="00570CAB">
            <w:pPr>
              <w:spacing w:after="0" w:line="375" w:lineRule="atLeast"/>
              <w:rPr>
                <w:rFonts w:ascii="Times New Roman" w:eastAsia="Times New Roman" w:hAnsi="Times New Roman" w:cs="Times New Roman"/>
                <w:sz w:val="16"/>
                <w:szCs w:val="16"/>
                <w:lang w:val="ru-RU" w:eastAsia="ru-RU"/>
              </w:rPr>
            </w:pPr>
            <w:r w:rsidRPr="00570CAB">
              <w:rPr>
                <w:rFonts w:ascii="Times New Roman" w:eastAsia="Times New Roman" w:hAnsi="Times New Roman" w:cs="Times New Roman"/>
                <w:sz w:val="16"/>
                <w:szCs w:val="16"/>
                <w:lang w:val="ru-RU" w:eastAsia="ru-RU"/>
              </w:rPr>
              <w:t xml:space="preserve">ID </w:t>
            </w:r>
            <w:proofErr w:type="gramStart"/>
            <w:r w:rsidRPr="00570CAB">
              <w:rPr>
                <w:rFonts w:ascii="Times New Roman" w:eastAsia="Times New Roman" w:hAnsi="Times New Roman" w:cs="Times New Roman"/>
                <w:sz w:val="16"/>
                <w:szCs w:val="16"/>
                <w:lang w:val="ru-RU" w:eastAsia="ru-RU"/>
              </w:rPr>
              <w:t>тест-кейса</w:t>
            </w:r>
            <w:proofErr w:type="gramEnd"/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39218D" w14:textId="77777777" w:rsidR="00570CAB" w:rsidRPr="00570CAB" w:rsidRDefault="00570CAB" w:rsidP="00570CAB">
            <w:pPr>
              <w:spacing w:after="0" w:line="375" w:lineRule="atLeast"/>
              <w:rPr>
                <w:rFonts w:ascii="Times New Roman" w:eastAsia="Times New Roman" w:hAnsi="Times New Roman" w:cs="Times New Roman"/>
                <w:sz w:val="16"/>
                <w:szCs w:val="16"/>
                <w:lang w:val="ru-RU" w:eastAsia="ru-RU"/>
              </w:rPr>
            </w:pPr>
            <w:proofErr w:type="gramStart"/>
            <w:r w:rsidRPr="00570CAB">
              <w:rPr>
                <w:rFonts w:ascii="Times New Roman" w:eastAsia="Times New Roman" w:hAnsi="Times New Roman" w:cs="Times New Roman"/>
                <w:sz w:val="16"/>
                <w:szCs w:val="16"/>
                <w:lang w:val="ru-RU" w:eastAsia="ru-RU"/>
              </w:rPr>
              <w:t>Связанный</w:t>
            </w:r>
            <w:proofErr w:type="gramEnd"/>
            <w:r w:rsidRPr="00570CAB">
              <w:rPr>
                <w:rFonts w:ascii="Times New Roman" w:eastAsia="Times New Roman" w:hAnsi="Times New Roman" w:cs="Times New Roman"/>
                <w:sz w:val="16"/>
                <w:szCs w:val="16"/>
                <w:lang w:val="ru-RU" w:eastAsia="ru-RU"/>
              </w:rPr>
              <w:t xml:space="preserve"> ID требования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C8F43E" w14:textId="77777777" w:rsidR="00570CAB" w:rsidRPr="00570CAB" w:rsidRDefault="00570CAB" w:rsidP="00570CAB">
            <w:pPr>
              <w:spacing w:after="0" w:line="375" w:lineRule="atLeast"/>
              <w:rPr>
                <w:rFonts w:ascii="Times New Roman" w:eastAsia="Times New Roman" w:hAnsi="Times New Roman" w:cs="Times New Roman"/>
                <w:sz w:val="16"/>
                <w:szCs w:val="16"/>
                <w:lang w:val="ru-RU" w:eastAsia="ru-RU"/>
              </w:rPr>
            </w:pPr>
            <w:r w:rsidRPr="00570CAB">
              <w:rPr>
                <w:rFonts w:ascii="Times New Roman" w:eastAsia="Times New Roman" w:hAnsi="Times New Roman" w:cs="Times New Roman"/>
                <w:sz w:val="16"/>
                <w:szCs w:val="16"/>
                <w:lang w:val="ru-RU" w:eastAsia="ru-RU"/>
              </w:rPr>
              <w:t>Описание</w:t>
            </w:r>
          </w:p>
        </w:tc>
      </w:tr>
      <w:tr w:rsidR="00570CAB" w:rsidRPr="00570CAB" w14:paraId="11160798" w14:textId="77777777" w:rsidTr="00570CAB"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FAC0903" w14:textId="77777777" w:rsidR="00570CAB" w:rsidRPr="00570CAB" w:rsidRDefault="00570CAB" w:rsidP="00570CAB">
            <w:pPr>
              <w:spacing w:after="0" w:line="375" w:lineRule="atLeast"/>
              <w:rPr>
                <w:rFonts w:ascii="Times New Roman" w:eastAsia="Times New Roman" w:hAnsi="Times New Roman" w:cs="Times New Roman"/>
                <w:sz w:val="16"/>
                <w:szCs w:val="16"/>
                <w:lang w:val="ru-RU" w:eastAsia="ru-RU"/>
              </w:rPr>
            </w:pPr>
            <w:r w:rsidRPr="00570CAB">
              <w:rPr>
                <w:rFonts w:ascii="Times New Roman" w:eastAsia="Times New Roman" w:hAnsi="Times New Roman" w:cs="Times New Roman"/>
                <w:sz w:val="16"/>
                <w:szCs w:val="16"/>
                <w:lang w:val="ru-RU" w:eastAsia="ru-RU"/>
              </w:rPr>
              <w:t>TC-01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E29992" w14:textId="77777777" w:rsidR="00570CAB" w:rsidRPr="00570CAB" w:rsidRDefault="00570CAB" w:rsidP="00570CAB">
            <w:pPr>
              <w:spacing w:after="0" w:line="375" w:lineRule="atLeast"/>
              <w:rPr>
                <w:rFonts w:ascii="Times New Roman" w:eastAsia="Times New Roman" w:hAnsi="Times New Roman" w:cs="Times New Roman"/>
                <w:sz w:val="16"/>
                <w:szCs w:val="16"/>
                <w:lang w:val="ru-RU" w:eastAsia="ru-RU"/>
              </w:rPr>
            </w:pPr>
            <w:r w:rsidRPr="00570CAB">
              <w:rPr>
                <w:rFonts w:ascii="Times New Roman" w:eastAsia="Times New Roman" w:hAnsi="Times New Roman" w:cs="Times New Roman"/>
                <w:sz w:val="16"/>
                <w:szCs w:val="16"/>
                <w:lang w:val="ru-RU" w:eastAsia="ru-RU"/>
              </w:rPr>
              <w:t>REQ-310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12A5BF1" w14:textId="77777777" w:rsidR="00570CAB" w:rsidRPr="00570CAB" w:rsidRDefault="00570CAB" w:rsidP="00570CAB">
            <w:pPr>
              <w:spacing w:after="0" w:line="375" w:lineRule="atLeast"/>
              <w:rPr>
                <w:rFonts w:ascii="Times New Roman" w:eastAsia="Times New Roman" w:hAnsi="Times New Roman" w:cs="Times New Roman"/>
                <w:sz w:val="16"/>
                <w:szCs w:val="16"/>
                <w:lang w:val="ru-RU" w:eastAsia="ru-RU"/>
              </w:rPr>
            </w:pPr>
            <w:r w:rsidRPr="00570CAB">
              <w:rPr>
                <w:rFonts w:ascii="Times New Roman" w:eastAsia="Times New Roman" w:hAnsi="Times New Roman" w:cs="Times New Roman"/>
                <w:sz w:val="16"/>
                <w:szCs w:val="16"/>
                <w:lang w:val="ru-RU" w:eastAsia="ru-RU"/>
              </w:rPr>
              <w:t>Проверить успешную запись авторизованного клиента с выбором одной услуги</w:t>
            </w:r>
          </w:p>
        </w:tc>
      </w:tr>
      <w:tr w:rsidR="00570CAB" w:rsidRPr="00570CAB" w14:paraId="386F383E" w14:textId="77777777" w:rsidTr="00570CAB"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52DF9EF" w14:textId="77777777" w:rsidR="00570CAB" w:rsidRPr="00570CAB" w:rsidRDefault="00570CAB" w:rsidP="00570CAB">
            <w:pPr>
              <w:spacing w:after="0" w:line="375" w:lineRule="atLeast"/>
              <w:rPr>
                <w:rFonts w:ascii="Times New Roman" w:eastAsia="Times New Roman" w:hAnsi="Times New Roman" w:cs="Times New Roman"/>
                <w:sz w:val="16"/>
                <w:szCs w:val="16"/>
                <w:lang w:val="ru-RU" w:eastAsia="ru-RU"/>
              </w:rPr>
            </w:pPr>
            <w:r w:rsidRPr="00570CAB">
              <w:rPr>
                <w:rFonts w:ascii="Times New Roman" w:eastAsia="Times New Roman" w:hAnsi="Times New Roman" w:cs="Times New Roman"/>
                <w:sz w:val="16"/>
                <w:szCs w:val="16"/>
                <w:lang w:val="ru-RU" w:eastAsia="ru-RU"/>
              </w:rPr>
              <w:t>TC-02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DA03A4" w14:textId="77777777" w:rsidR="00570CAB" w:rsidRPr="00570CAB" w:rsidRDefault="00570CAB" w:rsidP="00570CAB">
            <w:pPr>
              <w:spacing w:after="0" w:line="375" w:lineRule="atLeast"/>
              <w:rPr>
                <w:rFonts w:ascii="Times New Roman" w:eastAsia="Times New Roman" w:hAnsi="Times New Roman" w:cs="Times New Roman"/>
                <w:sz w:val="16"/>
                <w:szCs w:val="16"/>
                <w:lang w:val="ru-RU" w:eastAsia="ru-RU"/>
              </w:rPr>
            </w:pPr>
            <w:r w:rsidRPr="00570CAB">
              <w:rPr>
                <w:rFonts w:ascii="Times New Roman" w:eastAsia="Times New Roman" w:hAnsi="Times New Roman" w:cs="Times New Roman"/>
                <w:sz w:val="16"/>
                <w:szCs w:val="16"/>
                <w:lang w:val="ru-RU" w:eastAsia="ru-RU"/>
              </w:rPr>
              <w:t>REQ-310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9CA7ECD" w14:textId="77777777" w:rsidR="00570CAB" w:rsidRPr="00570CAB" w:rsidRDefault="00570CAB" w:rsidP="00570CAB">
            <w:pPr>
              <w:spacing w:after="0" w:line="375" w:lineRule="atLeast"/>
              <w:rPr>
                <w:rFonts w:ascii="Times New Roman" w:eastAsia="Times New Roman" w:hAnsi="Times New Roman" w:cs="Times New Roman"/>
                <w:sz w:val="16"/>
                <w:szCs w:val="16"/>
                <w:lang w:val="ru-RU" w:eastAsia="ru-RU"/>
              </w:rPr>
            </w:pPr>
            <w:r w:rsidRPr="00570CAB">
              <w:rPr>
                <w:rFonts w:ascii="Times New Roman" w:eastAsia="Times New Roman" w:hAnsi="Times New Roman" w:cs="Times New Roman"/>
                <w:sz w:val="16"/>
                <w:szCs w:val="16"/>
                <w:lang w:val="ru-RU" w:eastAsia="ru-RU"/>
              </w:rPr>
              <w:t>Проверить запись неавторизованного клиента с заполнением имени и телефона</w:t>
            </w:r>
          </w:p>
        </w:tc>
      </w:tr>
      <w:tr w:rsidR="00570CAB" w:rsidRPr="00570CAB" w14:paraId="1CDB8615" w14:textId="77777777" w:rsidTr="00570CAB"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DCD7E17" w14:textId="77777777" w:rsidR="00570CAB" w:rsidRPr="00570CAB" w:rsidRDefault="00570CAB" w:rsidP="00570CAB">
            <w:pPr>
              <w:spacing w:after="0" w:line="375" w:lineRule="atLeast"/>
              <w:rPr>
                <w:rFonts w:ascii="Times New Roman" w:eastAsia="Times New Roman" w:hAnsi="Times New Roman" w:cs="Times New Roman"/>
                <w:sz w:val="16"/>
                <w:szCs w:val="16"/>
                <w:lang w:val="ru-RU" w:eastAsia="ru-RU"/>
              </w:rPr>
            </w:pPr>
            <w:r w:rsidRPr="00570CAB">
              <w:rPr>
                <w:rFonts w:ascii="Times New Roman" w:eastAsia="Times New Roman" w:hAnsi="Times New Roman" w:cs="Times New Roman"/>
                <w:sz w:val="16"/>
                <w:szCs w:val="16"/>
                <w:lang w:val="ru-RU" w:eastAsia="ru-RU"/>
              </w:rPr>
              <w:t>TC-03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6AEA7B" w14:textId="77777777" w:rsidR="00570CAB" w:rsidRPr="00570CAB" w:rsidRDefault="00570CAB" w:rsidP="00570CAB">
            <w:pPr>
              <w:spacing w:after="0" w:line="375" w:lineRule="atLeast"/>
              <w:rPr>
                <w:rFonts w:ascii="Times New Roman" w:eastAsia="Times New Roman" w:hAnsi="Times New Roman" w:cs="Times New Roman"/>
                <w:sz w:val="16"/>
                <w:szCs w:val="16"/>
                <w:lang w:val="ru-RU" w:eastAsia="ru-RU"/>
              </w:rPr>
            </w:pPr>
            <w:r w:rsidRPr="00570CAB">
              <w:rPr>
                <w:rFonts w:ascii="Times New Roman" w:eastAsia="Times New Roman" w:hAnsi="Times New Roman" w:cs="Times New Roman"/>
                <w:sz w:val="16"/>
                <w:szCs w:val="16"/>
                <w:lang w:val="ru-RU" w:eastAsia="ru-RU"/>
              </w:rPr>
              <w:t>REQ-310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3B25E60" w14:textId="77777777" w:rsidR="00570CAB" w:rsidRPr="00570CAB" w:rsidRDefault="00570CAB" w:rsidP="00570CAB">
            <w:pPr>
              <w:spacing w:after="0" w:line="375" w:lineRule="atLeast"/>
              <w:rPr>
                <w:rFonts w:ascii="Times New Roman" w:eastAsia="Times New Roman" w:hAnsi="Times New Roman" w:cs="Times New Roman"/>
                <w:sz w:val="16"/>
                <w:szCs w:val="16"/>
                <w:lang w:val="ru-RU" w:eastAsia="ru-RU"/>
              </w:rPr>
            </w:pPr>
            <w:r w:rsidRPr="00570CAB">
              <w:rPr>
                <w:rFonts w:ascii="Times New Roman" w:eastAsia="Times New Roman" w:hAnsi="Times New Roman" w:cs="Times New Roman"/>
                <w:sz w:val="16"/>
                <w:szCs w:val="16"/>
                <w:lang w:val="ru-RU" w:eastAsia="ru-RU"/>
              </w:rPr>
              <w:t>Проверить запись на несколько услуг (суммирование длительности)</w:t>
            </w:r>
          </w:p>
        </w:tc>
      </w:tr>
      <w:tr w:rsidR="00570CAB" w:rsidRPr="00570CAB" w14:paraId="0A60ED79" w14:textId="77777777" w:rsidTr="00570CAB"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CB39B30" w14:textId="77777777" w:rsidR="00570CAB" w:rsidRPr="00570CAB" w:rsidRDefault="00570CAB" w:rsidP="00570CAB">
            <w:pPr>
              <w:spacing w:after="0" w:line="375" w:lineRule="atLeast"/>
              <w:rPr>
                <w:rFonts w:ascii="Times New Roman" w:eastAsia="Times New Roman" w:hAnsi="Times New Roman" w:cs="Times New Roman"/>
                <w:sz w:val="16"/>
                <w:szCs w:val="16"/>
                <w:lang w:val="ru-RU" w:eastAsia="ru-RU"/>
              </w:rPr>
            </w:pPr>
            <w:r w:rsidRPr="00570CAB">
              <w:rPr>
                <w:rFonts w:ascii="Times New Roman" w:eastAsia="Times New Roman" w:hAnsi="Times New Roman" w:cs="Times New Roman"/>
                <w:sz w:val="16"/>
                <w:szCs w:val="16"/>
                <w:lang w:val="ru-RU" w:eastAsia="ru-RU"/>
              </w:rPr>
              <w:t>TC-04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5545D3" w14:textId="77777777" w:rsidR="00570CAB" w:rsidRPr="00570CAB" w:rsidRDefault="00570CAB" w:rsidP="00570CAB">
            <w:pPr>
              <w:spacing w:after="0" w:line="375" w:lineRule="atLeast"/>
              <w:rPr>
                <w:rFonts w:ascii="Times New Roman" w:eastAsia="Times New Roman" w:hAnsi="Times New Roman" w:cs="Times New Roman"/>
                <w:sz w:val="16"/>
                <w:szCs w:val="16"/>
                <w:lang w:val="ru-RU" w:eastAsia="ru-RU"/>
              </w:rPr>
            </w:pPr>
            <w:r w:rsidRPr="00570CAB">
              <w:rPr>
                <w:rFonts w:ascii="Times New Roman" w:eastAsia="Times New Roman" w:hAnsi="Times New Roman" w:cs="Times New Roman"/>
                <w:sz w:val="16"/>
                <w:szCs w:val="16"/>
                <w:lang w:val="ru-RU" w:eastAsia="ru-RU"/>
              </w:rPr>
              <w:t>REQ-311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F646AC5" w14:textId="77777777" w:rsidR="00570CAB" w:rsidRPr="00570CAB" w:rsidRDefault="00570CAB" w:rsidP="00570CAB">
            <w:pPr>
              <w:spacing w:after="0" w:line="375" w:lineRule="atLeast"/>
              <w:rPr>
                <w:rFonts w:ascii="Times New Roman" w:eastAsia="Times New Roman" w:hAnsi="Times New Roman" w:cs="Times New Roman"/>
                <w:sz w:val="16"/>
                <w:szCs w:val="16"/>
                <w:lang w:val="ru-RU" w:eastAsia="ru-RU"/>
              </w:rPr>
            </w:pPr>
            <w:r w:rsidRPr="00570CAB">
              <w:rPr>
                <w:rFonts w:ascii="Times New Roman" w:eastAsia="Times New Roman" w:hAnsi="Times New Roman" w:cs="Times New Roman"/>
                <w:sz w:val="16"/>
                <w:szCs w:val="16"/>
                <w:lang w:val="ru-RU" w:eastAsia="ru-RU"/>
              </w:rPr>
              <w:t>Проверить, что система предлагает только свободные слоты с учётом загрузки механиков</w:t>
            </w:r>
          </w:p>
        </w:tc>
      </w:tr>
      <w:tr w:rsidR="00570CAB" w:rsidRPr="00570CAB" w14:paraId="58E08E09" w14:textId="77777777" w:rsidTr="00570CAB"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382FB19" w14:textId="77777777" w:rsidR="00570CAB" w:rsidRPr="00570CAB" w:rsidRDefault="00570CAB" w:rsidP="00570CAB">
            <w:pPr>
              <w:spacing w:after="0" w:line="375" w:lineRule="atLeast"/>
              <w:rPr>
                <w:rFonts w:ascii="Times New Roman" w:eastAsia="Times New Roman" w:hAnsi="Times New Roman" w:cs="Times New Roman"/>
                <w:sz w:val="16"/>
                <w:szCs w:val="16"/>
                <w:lang w:val="ru-RU" w:eastAsia="ru-RU"/>
              </w:rPr>
            </w:pPr>
            <w:r w:rsidRPr="00570CAB">
              <w:rPr>
                <w:rFonts w:ascii="Times New Roman" w:eastAsia="Times New Roman" w:hAnsi="Times New Roman" w:cs="Times New Roman"/>
                <w:sz w:val="16"/>
                <w:szCs w:val="16"/>
                <w:lang w:val="ru-RU" w:eastAsia="ru-RU"/>
              </w:rPr>
              <w:t>TC-05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E7B425" w14:textId="77777777" w:rsidR="00570CAB" w:rsidRPr="00570CAB" w:rsidRDefault="00570CAB" w:rsidP="00570CAB">
            <w:pPr>
              <w:spacing w:after="0" w:line="375" w:lineRule="atLeast"/>
              <w:rPr>
                <w:rFonts w:ascii="Times New Roman" w:eastAsia="Times New Roman" w:hAnsi="Times New Roman" w:cs="Times New Roman"/>
                <w:sz w:val="16"/>
                <w:szCs w:val="16"/>
                <w:lang w:val="ru-RU" w:eastAsia="ru-RU"/>
              </w:rPr>
            </w:pPr>
            <w:r w:rsidRPr="00570CAB">
              <w:rPr>
                <w:rFonts w:ascii="Times New Roman" w:eastAsia="Times New Roman" w:hAnsi="Times New Roman" w:cs="Times New Roman"/>
                <w:sz w:val="16"/>
                <w:szCs w:val="16"/>
                <w:lang w:val="ru-RU" w:eastAsia="ru-RU"/>
              </w:rPr>
              <w:t>REQ-311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DF69C8C" w14:textId="77777777" w:rsidR="00570CAB" w:rsidRPr="00570CAB" w:rsidRDefault="00570CAB" w:rsidP="00570CAB">
            <w:pPr>
              <w:spacing w:after="0" w:line="375" w:lineRule="atLeast"/>
              <w:rPr>
                <w:rFonts w:ascii="Times New Roman" w:eastAsia="Times New Roman" w:hAnsi="Times New Roman" w:cs="Times New Roman"/>
                <w:sz w:val="16"/>
                <w:szCs w:val="16"/>
                <w:lang w:val="ru-RU" w:eastAsia="ru-RU"/>
              </w:rPr>
            </w:pPr>
            <w:r w:rsidRPr="00570CAB">
              <w:rPr>
                <w:rFonts w:ascii="Times New Roman" w:eastAsia="Times New Roman" w:hAnsi="Times New Roman" w:cs="Times New Roman"/>
                <w:sz w:val="16"/>
                <w:szCs w:val="16"/>
                <w:lang w:val="ru-RU" w:eastAsia="ru-RU"/>
              </w:rPr>
              <w:t>Проверить корректировку доступных слотов при изменении состава услуг</w:t>
            </w:r>
          </w:p>
        </w:tc>
      </w:tr>
      <w:tr w:rsidR="00570CAB" w:rsidRPr="00570CAB" w14:paraId="571B2584" w14:textId="77777777" w:rsidTr="00570CAB"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9B5CDAE" w14:textId="77777777" w:rsidR="00570CAB" w:rsidRPr="00570CAB" w:rsidRDefault="00570CAB" w:rsidP="00570CAB">
            <w:pPr>
              <w:spacing w:after="0" w:line="375" w:lineRule="atLeast"/>
              <w:rPr>
                <w:rFonts w:ascii="Times New Roman" w:eastAsia="Times New Roman" w:hAnsi="Times New Roman" w:cs="Times New Roman"/>
                <w:sz w:val="16"/>
                <w:szCs w:val="16"/>
                <w:lang w:val="ru-RU" w:eastAsia="ru-RU"/>
              </w:rPr>
            </w:pPr>
            <w:r w:rsidRPr="00570CAB">
              <w:rPr>
                <w:rFonts w:ascii="Times New Roman" w:eastAsia="Times New Roman" w:hAnsi="Times New Roman" w:cs="Times New Roman"/>
                <w:sz w:val="16"/>
                <w:szCs w:val="16"/>
                <w:lang w:val="ru-RU" w:eastAsia="ru-RU"/>
              </w:rPr>
              <w:t>TC-06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A060F5" w14:textId="77777777" w:rsidR="00570CAB" w:rsidRPr="00570CAB" w:rsidRDefault="00570CAB" w:rsidP="00570CAB">
            <w:pPr>
              <w:spacing w:after="0" w:line="375" w:lineRule="atLeast"/>
              <w:rPr>
                <w:rFonts w:ascii="Times New Roman" w:eastAsia="Times New Roman" w:hAnsi="Times New Roman" w:cs="Times New Roman"/>
                <w:sz w:val="16"/>
                <w:szCs w:val="16"/>
                <w:lang w:val="ru-RU" w:eastAsia="ru-RU"/>
              </w:rPr>
            </w:pPr>
            <w:r w:rsidRPr="00570CAB">
              <w:rPr>
                <w:rFonts w:ascii="Times New Roman" w:eastAsia="Times New Roman" w:hAnsi="Times New Roman" w:cs="Times New Roman"/>
                <w:sz w:val="16"/>
                <w:szCs w:val="16"/>
                <w:lang w:val="ru-RU" w:eastAsia="ru-RU"/>
              </w:rPr>
              <w:t>REQ-312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9B45B30" w14:textId="77777777" w:rsidR="00570CAB" w:rsidRPr="00570CAB" w:rsidRDefault="00570CAB" w:rsidP="00570CAB">
            <w:pPr>
              <w:spacing w:after="0" w:line="375" w:lineRule="atLeast"/>
              <w:rPr>
                <w:rFonts w:ascii="Times New Roman" w:eastAsia="Times New Roman" w:hAnsi="Times New Roman" w:cs="Times New Roman"/>
                <w:sz w:val="16"/>
                <w:szCs w:val="16"/>
                <w:lang w:val="ru-RU" w:eastAsia="ru-RU"/>
              </w:rPr>
            </w:pPr>
            <w:r w:rsidRPr="00570CAB">
              <w:rPr>
                <w:rFonts w:ascii="Times New Roman" w:eastAsia="Times New Roman" w:hAnsi="Times New Roman" w:cs="Times New Roman"/>
                <w:sz w:val="16"/>
                <w:szCs w:val="16"/>
                <w:lang w:val="ru-RU" w:eastAsia="ru-RU"/>
              </w:rPr>
              <w:t>Проверить отмену записи за 2 часа и более до начала (успешно)</w:t>
            </w:r>
          </w:p>
        </w:tc>
      </w:tr>
      <w:tr w:rsidR="00570CAB" w:rsidRPr="00570CAB" w14:paraId="1BA58504" w14:textId="77777777" w:rsidTr="00570CAB"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77B1411" w14:textId="77777777" w:rsidR="00570CAB" w:rsidRPr="00570CAB" w:rsidRDefault="00570CAB" w:rsidP="00570CAB">
            <w:pPr>
              <w:spacing w:after="0" w:line="375" w:lineRule="atLeast"/>
              <w:rPr>
                <w:rFonts w:ascii="Times New Roman" w:eastAsia="Times New Roman" w:hAnsi="Times New Roman" w:cs="Times New Roman"/>
                <w:sz w:val="16"/>
                <w:szCs w:val="16"/>
                <w:lang w:val="ru-RU" w:eastAsia="ru-RU"/>
              </w:rPr>
            </w:pPr>
            <w:r w:rsidRPr="00570CAB">
              <w:rPr>
                <w:rFonts w:ascii="Times New Roman" w:eastAsia="Times New Roman" w:hAnsi="Times New Roman" w:cs="Times New Roman"/>
                <w:sz w:val="16"/>
                <w:szCs w:val="16"/>
                <w:lang w:val="ru-RU" w:eastAsia="ru-RU"/>
              </w:rPr>
              <w:t>TC-07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BDA538" w14:textId="77777777" w:rsidR="00570CAB" w:rsidRPr="00570CAB" w:rsidRDefault="00570CAB" w:rsidP="00570CAB">
            <w:pPr>
              <w:spacing w:after="0" w:line="375" w:lineRule="atLeast"/>
              <w:rPr>
                <w:rFonts w:ascii="Times New Roman" w:eastAsia="Times New Roman" w:hAnsi="Times New Roman" w:cs="Times New Roman"/>
                <w:sz w:val="16"/>
                <w:szCs w:val="16"/>
                <w:lang w:val="ru-RU" w:eastAsia="ru-RU"/>
              </w:rPr>
            </w:pPr>
            <w:r w:rsidRPr="00570CAB">
              <w:rPr>
                <w:rFonts w:ascii="Times New Roman" w:eastAsia="Times New Roman" w:hAnsi="Times New Roman" w:cs="Times New Roman"/>
                <w:sz w:val="16"/>
                <w:szCs w:val="16"/>
                <w:lang w:val="ru-RU" w:eastAsia="ru-RU"/>
              </w:rPr>
              <w:t>REQ-312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1783567" w14:textId="77777777" w:rsidR="00570CAB" w:rsidRPr="00570CAB" w:rsidRDefault="00570CAB" w:rsidP="00570CAB">
            <w:pPr>
              <w:spacing w:after="0" w:line="375" w:lineRule="atLeast"/>
              <w:rPr>
                <w:rFonts w:ascii="Times New Roman" w:eastAsia="Times New Roman" w:hAnsi="Times New Roman" w:cs="Times New Roman"/>
                <w:sz w:val="16"/>
                <w:szCs w:val="16"/>
                <w:lang w:val="ru-RU" w:eastAsia="ru-RU"/>
              </w:rPr>
            </w:pPr>
            <w:r w:rsidRPr="00570CAB">
              <w:rPr>
                <w:rFonts w:ascii="Times New Roman" w:eastAsia="Times New Roman" w:hAnsi="Times New Roman" w:cs="Times New Roman"/>
                <w:sz w:val="16"/>
                <w:szCs w:val="16"/>
                <w:lang w:val="ru-RU" w:eastAsia="ru-RU"/>
              </w:rPr>
              <w:t>Проверить отмену записи менее чем за 2 часа до начала (отказ с сообщением)</w:t>
            </w:r>
          </w:p>
        </w:tc>
      </w:tr>
      <w:tr w:rsidR="00570CAB" w:rsidRPr="00570CAB" w14:paraId="165FD8C1" w14:textId="77777777" w:rsidTr="00570CAB"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7ECA0B4" w14:textId="77777777" w:rsidR="00570CAB" w:rsidRPr="00570CAB" w:rsidRDefault="00570CAB" w:rsidP="00570CAB">
            <w:pPr>
              <w:spacing w:after="0" w:line="375" w:lineRule="atLeast"/>
              <w:rPr>
                <w:rFonts w:ascii="Times New Roman" w:eastAsia="Times New Roman" w:hAnsi="Times New Roman" w:cs="Times New Roman"/>
                <w:sz w:val="16"/>
                <w:szCs w:val="16"/>
                <w:lang w:val="ru-RU" w:eastAsia="ru-RU"/>
              </w:rPr>
            </w:pPr>
            <w:r w:rsidRPr="00570CAB">
              <w:rPr>
                <w:rFonts w:ascii="Times New Roman" w:eastAsia="Times New Roman" w:hAnsi="Times New Roman" w:cs="Times New Roman"/>
                <w:sz w:val="16"/>
                <w:szCs w:val="16"/>
                <w:lang w:val="ru-RU" w:eastAsia="ru-RU"/>
              </w:rPr>
              <w:t>TC-08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DDE05A" w14:textId="77777777" w:rsidR="00570CAB" w:rsidRPr="00570CAB" w:rsidRDefault="00570CAB" w:rsidP="00570CAB">
            <w:pPr>
              <w:spacing w:after="0" w:line="375" w:lineRule="atLeast"/>
              <w:rPr>
                <w:rFonts w:ascii="Times New Roman" w:eastAsia="Times New Roman" w:hAnsi="Times New Roman" w:cs="Times New Roman"/>
                <w:sz w:val="16"/>
                <w:szCs w:val="16"/>
                <w:lang w:val="ru-RU" w:eastAsia="ru-RU"/>
              </w:rPr>
            </w:pPr>
            <w:r w:rsidRPr="00570CAB">
              <w:rPr>
                <w:rFonts w:ascii="Times New Roman" w:eastAsia="Times New Roman" w:hAnsi="Times New Roman" w:cs="Times New Roman"/>
                <w:sz w:val="16"/>
                <w:szCs w:val="16"/>
                <w:lang w:val="ru-RU" w:eastAsia="ru-RU"/>
              </w:rPr>
              <w:t>REQ-313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9F490B2" w14:textId="77777777" w:rsidR="00570CAB" w:rsidRPr="00570CAB" w:rsidRDefault="00570CAB" w:rsidP="00570CAB">
            <w:pPr>
              <w:spacing w:after="0" w:line="375" w:lineRule="atLeast"/>
              <w:rPr>
                <w:rFonts w:ascii="Times New Roman" w:eastAsia="Times New Roman" w:hAnsi="Times New Roman" w:cs="Times New Roman"/>
                <w:sz w:val="16"/>
                <w:szCs w:val="16"/>
                <w:lang w:val="ru-RU" w:eastAsia="ru-RU"/>
              </w:rPr>
            </w:pPr>
            <w:r w:rsidRPr="00570CAB">
              <w:rPr>
                <w:rFonts w:ascii="Times New Roman" w:eastAsia="Times New Roman" w:hAnsi="Times New Roman" w:cs="Times New Roman"/>
                <w:sz w:val="16"/>
                <w:szCs w:val="16"/>
                <w:lang w:val="ru-RU" w:eastAsia="ru-RU"/>
              </w:rPr>
              <w:t xml:space="preserve">Проверить автоматическое создание </w:t>
            </w:r>
            <w:proofErr w:type="gramStart"/>
            <w:r w:rsidRPr="00570CAB">
              <w:rPr>
                <w:rFonts w:ascii="Times New Roman" w:eastAsia="Times New Roman" w:hAnsi="Times New Roman" w:cs="Times New Roman"/>
                <w:sz w:val="16"/>
                <w:szCs w:val="16"/>
                <w:lang w:val="ru-RU" w:eastAsia="ru-RU"/>
              </w:rPr>
              <w:t>заказ-наряда</w:t>
            </w:r>
            <w:proofErr w:type="gramEnd"/>
            <w:r w:rsidRPr="00570CAB">
              <w:rPr>
                <w:rFonts w:ascii="Times New Roman" w:eastAsia="Times New Roman" w:hAnsi="Times New Roman" w:cs="Times New Roman"/>
                <w:sz w:val="16"/>
                <w:szCs w:val="16"/>
                <w:lang w:val="ru-RU" w:eastAsia="ru-RU"/>
              </w:rPr>
              <w:t xml:space="preserve"> в статусе «Новый» при записи</w:t>
            </w:r>
          </w:p>
        </w:tc>
      </w:tr>
      <w:tr w:rsidR="00570CAB" w:rsidRPr="00570CAB" w14:paraId="635C71F4" w14:textId="77777777" w:rsidTr="00570CAB"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60B20A7" w14:textId="77777777" w:rsidR="00570CAB" w:rsidRPr="00570CAB" w:rsidRDefault="00570CAB" w:rsidP="00570CAB">
            <w:pPr>
              <w:spacing w:after="0" w:line="375" w:lineRule="atLeast"/>
              <w:rPr>
                <w:rFonts w:ascii="Times New Roman" w:eastAsia="Times New Roman" w:hAnsi="Times New Roman" w:cs="Times New Roman"/>
                <w:sz w:val="16"/>
                <w:szCs w:val="16"/>
                <w:lang w:val="ru-RU" w:eastAsia="ru-RU"/>
              </w:rPr>
            </w:pPr>
            <w:r w:rsidRPr="00570CAB">
              <w:rPr>
                <w:rFonts w:ascii="Times New Roman" w:eastAsia="Times New Roman" w:hAnsi="Times New Roman" w:cs="Times New Roman"/>
                <w:sz w:val="16"/>
                <w:szCs w:val="16"/>
                <w:lang w:val="ru-RU" w:eastAsia="ru-RU"/>
              </w:rPr>
              <w:t>TC-09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F09DE2" w14:textId="77777777" w:rsidR="00570CAB" w:rsidRPr="00570CAB" w:rsidRDefault="00570CAB" w:rsidP="00570CAB">
            <w:pPr>
              <w:spacing w:after="0" w:line="375" w:lineRule="atLeast"/>
              <w:rPr>
                <w:rFonts w:ascii="Times New Roman" w:eastAsia="Times New Roman" w:hAnsi="Times New Roman" w:cs="Times New Roman"/>
                <w:sz w:val="16"/>
                <w:szCs w:val="16"/>
                <w:lang w:val="ru-RU" w:eastAsia="ru-RU"/>
              </w:rPr>
            </w:pPr>
            <w:r w:rsidRPr="00570CAB">
              <w:rPr>
                <w:rFonts w:ascii="Times New Roman" w:eastAsia="Times New Roman" w:hAnsi="Times New Roman" w:cs="Times New Roman"/>
                <w:sz w:val="16"/>
                <w:szCs w:val="16"/>
                <w:lang w:val="ru-RU" w:eastAsia="ru-RU"/>
              </w:rPr>
              <w:t>REQ-370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0E59A47" w14:textId="77777777" w:rsidR="00570CAB" w:rsidRPr="00570CAB" w:rsidRDefault="00570CAB" w:rsidP="00570CAB">
            <w:pPr>
              <w:spacing w:after="0" w:line="375" w:lineRule="atLeast"/>
              <w:rPr>
                <w:rFonts w:ascii="Times New Roman" w:eastAsia="Times New Roman" w:hAnsi="Times New Roman" w:cs="Times New Roman"/>
                <w:sz w:val="16"/>
                <w:szCs w:val="16"/>
                <w:lang w:val="ru-RU" w:eastAsia="ru-RU"/>
              </w:rPr>
            </w:pPr>
            <w:r w:rsidRPr="00570CAB">
              <w:rPr>
                <w:rFonts w:ascii="Times New Roman" w:eastAsia="Times New Roman" w:hAnsi="Times New Roman" w:cs="Times New Roman"/>
                <w:sz w:val="16"/>
                <w:szCs w:val="16"/>
                <w:lang w:val="ru-RU" w:eastAsia="ru-RU"/>
              </w:rPr>
              <w:t xml:space="preserve">Проверить отправку подтверждения на </w:t>
            </w:r>
            <w:proofErr w:type="spellStart"/>
            <w:r w:rsidRPr="00570CAB">
              <w:rPr>
                <w:rFonts w:ascii="Times New Roman" w:eastAsia="Times New Roman" w:hAnsi="Times New Roman" w:cs="Times New Roman"/>
                <w:sz w:val="16"/>
                <w:szCs w:val="16"/>
                <w:lang w:val="ru-RU" w:eastAsia="ru-RU"/>
              </w:rPr>
              <w:t>email</w:t>
            </w:r>
            <w:proofErr w:type="spellEnd"/>
            <w:r w:rsidRPr="00570CAB">
              <w:rPr>
                <w:rFonts w:ascii="Times New Roman" w:eastAsia="Times New Roman" w:hAnsi="Times New Roman" w:cs="Times New Roman"/>
                <w:sz w:val="16"/>
                <w:szCs w:val="16"/>
                <w:lang w:val="ru-RU" w:eastAsia="ru-RU"/>
              </w:rPr>
              <w:t xml:space="preserve"> и SMS после успешной записи</w:t>
            </w:r>
          </w:p>
        </w:tc>
      </w:tr>
      <w:tr w:rsidR="00570CAB" w:rsidRPr="00570CAB" w14:paraId="326FB465" w14:textId="77777777" w:rsidTr="00570CAB"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C8C8783" w14:textId="77777777" w:rsidR="00570CAB" w:rsidRPr="00570CAB" w:rsidRDefault="00570CAB" w:rsidP="00570CAB">
            <w:pPr>
              <w:spacing w:after="0" w:line="375" w:lineRule="atLeast"/>
              <w:rPr>
                <w:rFonts w:ascii="Times New Roman" w:eastAsia="Times New Roman" w:hAnsi="Times New Roman" w:cs="Times New Roman"/>
                <w:sz w:val="16"/>
                <w:szCs w:val="16"/>
                <w:lang w:val="ru-RU" w:eastAsia="ru-RU"/>
              </w:rPr>
            </w:pPr>
            <w:r w:rsidRPr="00570CAB">
              <w:rPr>
                <w:rFonts w:ascii="Times New Roman" w:eastAsia="Times New Roman" w:hAnsi="Times New Roman" w:cs="Times New Roman"/>
                <w:sz w:val="16"/>
                <w:szCs w:val="16"/>
                <w:lang w:val="ru-RU" w:eastAsia="ru-RU"/>
              </w:rPr>
              <w:t>TC-10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379FAD" w14:textId="77777777" w:rsidR="00570CAB" w:rsidRPr="00570CAB" w:rsidRDefault="00570CAB" w:rsidP="00570CAB">
            <w:pPr>
              <w:spacing w:after="0" w:line="375" w:lineRule="atLeast"/>
              <w:rPr>
                <w:rFonts w:ascii="Times New Roman" w:eastAsia="Times New Roman" w:hAnsi="Times New Roman" w:cs="Times New Roman"/>
                <w:sz w:val="16"/>
                <w:szCs w:val="16"/>
                <w:lang w:val="ru-RU" w:eastAsia="ru-RU"/>
              </w:rPr>
            </w:pPr>
            <w:r w:rsidRPr="00570CAB">
              <w:rPr>
                <w:rFonts w:ascii="Times New Roman" w:eastAsia="Times New Roman" w:hAnsi="Times New Roman" w:cs="Times New Roman"/>
                <w:sz w:val="16"/>
                <w:szCs w:val="16"/>
                <w:lang w:val="ru-RU" w:eastAsia="ru-RU"/>
              </w:rPr>
              <w:t>Негативный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EF5B00C" w14:textId="77777777" w:rsidR="00570CAB" w:rsidRPr="00570CAB" w:rsidRDefault="00570CAB" w:rsidP="00570CAB">
            <w:pPr>
              <w:spacing w:after="0" w:line="375" w:lineRule="atLeast"/>
              <w:rPr>
                <w:rFonts w:ascii="Times New Roman" w:eastAsia="Times New Roman" w:hAnsi="Times New Roman" w:cs="Times New Roman"/>
                <w:sz w:val="16"/>
                <w:szCs w:val="16"/>
                <w:lang w:val="ru-RU" w:eastAsia="ru-RU"/>
              </w:rPr>
            </w:pPr>
            <w:r w:rsidRPr="00570CAB">
              <w:rPr>
                <w:rFonts w:ascii="Times New Roman" w:eastAsia="Times New Roman" w:hAnsi="Times New Roman" w:cs="Times New Roman"/>
                <w:sz w:val="16"/>
                <w:szCs w:val="16"/>
                <w:lang w:val="ru-RU" w:eastAsia="ru-RU"/>
              </w:rPr>
              <w:t>Проверить попытку записи на уже занятый слот (</w:t>
            </w:r>
            <w:proofErr w:type="spellStart"/>
            <w:r w:rsidRPr="00570CAB">
              <w:rPr>
                <w:rFonts w:ascii="Times New Roman" w:eastAsia="Times New Roman" w:hAnsi="Times New Roman" w:cs="Times New Roman"/>
                <w:sz w:val="16"/>
                <w:szCs w:val="16"/>
                <w:lang w:val="ru-RU" w:eastAsia="ru-RU"/>
              </w:rPr>
              <w:t>race</w:t>
            </w:r>
            <w:proofErr w:type="spellEnd"/>
            <w:r w:rsidRPr="00570CAB">
              <w:rPr>
                <w:rFonts w:ascii="Times New Roman" w:eastAsia="Times New Roman" w:hAnsi="Times New Roman" w:cs="Times New Roman"/>
                <w:sz w:val="16"/>
                <w:szCs w:val="16"/>
                <w:lang w:val="ru-RU" w:eastAsia="ru-RU"/>
              </w:rPr>
              <w:t xml:space="preserve"> </w:t>
            </w:r>
            <w:proofErr w:type="spellStart"/>
            <w:r w:rsidRPr="00570CAB">
              <w:rPr>
                <w:rFonts w:ascii="Times New Roman" w:eastAsia="Times New Roman" w:hAnsi="Times New Roman" w:cs="Times New Roman"/>
                <w:sz w:val="16"/>
                <w:szCs w:val="16"/>
                <w:lang w:val="ru-RU" w:eastAsia="ru-RU"/>
              </w:rPr>
              <w:t>condition</w:t>
            </w:r>
            <w:proofErr w:type="spellEnd"/>
            <w:r w:rsidRPr="00570CAB">
              <w:rPr>
                <w:rFonts w:ascii="Times New Roman" w:eastAsia="Times New Roman" w:hAnsi="Times New Roman" w:cs="Times New Roman"/>
                <w:sz w:val="16"/>
                <w:szCs w:val="16"/>
                <w:lang w:val="ru-RU" w:eastAsia="ru-RU"/>
              </w:rPr>
              <w:t>) – сообщение об ошибке</w:t>
            </w:r>
          </w:p>
        </w:tc>
      </w:tr>
      <w:tr w:rsidR="00570CAB" w:rsidRPr="00570CAB" w14:paraId="50883473" w14:textId="77777777" w:rsidTr="00570CAB"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268603C" w14:textId="77777777" w:rsidR="00570CAB" w:rsidRPr="00570CAB" w:rsidRDefault="00570CAB" w:rsidP="00570CAB">
            <w:pPr>
              <w:spacing w:after="0" w:line="375" w:lineRule="atLeast"/>
              <w:rPr>
                <w:rFonts w:ascii="Times New Roman" w:eastAsia="Times New Roman" w:hAnsi="Times New Roman" w:cs="Times New Roman"/>
                <w:sz w:val="16"/>
                <w:szCs w:val="16"/>
                <w:lang w:val="ru-RU" w:eastAsia="ru-RU"/>
              </w:rPr>
            </w:pPr>
            <w:r w:rsidRPr="00570CAB">
              <w:rPr>
                <w:rFonts w:ascii="Times New Roman" w:eastAsia="Times New Roman" w:hAnsi="Times New Roman" w:cs="Times New Roman"/>
                <w:sz w:val="16"/>
                <w:szCs w:val="16"/>
                <w:lang w:val="ru-RU" w:eastAsia="ru-RU"/>
              </w:rPr>
              <w:t>TC-11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409398" w14:textId="77777777" w:rsidR="00570CAB" w:rsidRPr="00570CAB" w:rsidRDefault="00570CAB" w:rsidP="00570CAB">
            <w:pPr>
              <w:spacing w:after="0" w:line="375" w:lineRule="atLeast"/>
              <w:rPr>
                <w:rFonts w:ascii="Times New Roman" w:eastAsia="Times New Roman" w:hAnsi="Times New Roman" w:cs="Times New Roman"/>
                <w:sz w:val="16"/>
                <w:szCs w:val="16"/>
                <w:lang w:val="ru-RU" w:eastAsia="ru-RU"/>
              </w:rPr>
            </w:pPr>
            <w:r w:rsidRPr="00570CAB">
              <w:rPr>
                <w:rFonts w:ascii="Times New Roman" w:eastAsia="Times New Roman" w:hAnsi="Times New Roman" w:cs="Times New Roman"/>
                <w:sz w:val="16"/>
                <w:szCs w:val="16"/>
                <w:lang w:val="ru-RU" w:eastAsia="ru-RU"/>
              </w:rPr>
              <w:t>Негативный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D6B1818" w14:textId="77777777" w:rsidR="00570CAB" w:rsidRPr="00570CAB" w:rsidRDefault="00570CAB" w:rsidP="00570CAB">
            <w:pPr>
              <w:spacing w:after="0" w:line="375" w:lineRule="atLeast"/>
              <w:rPr>
                <w:rFonts w:ascii="Times New Roman" w:eastAsia="Times New Roman" w:hAnsi="Times New Roman" w:cs="Times New Roman"/>
                <w:sz w:val="16"/>
                <w:szCs w:val="16"/>
                <w:lang w:val="ru-RU" w:eastAsia="ru-RU"/>
              </w:rPr>
            </w:pPr>
            <w:r w:rsidRPr="00570CAB">
              <w:rPr>
                <w:rFonts w:ascii="Times New Roman" w:eastAsia="Times New Roman" w:hAnsi="Times New Roman" w:cs="Times New Roman"/>
                <w:sz w:val="16"/>
                <w:szCs w:val="16"/>
                <w:lang w:val="ru-RU" w:eastAsia="ru-RU"/>
              </w:rPr>
              <w:t xml:space="preserve">Проверить запись на прошедшую дату или вне рабочего времени – ошибка </w:t>
            </w:r>
            <w:proofErr w:type="spellStart"/>
            <w:r w:rsidRPr="00570CAB">
              <w:rPr>
                <w:rFonts w:ascii="Times New Roman" w:eastAsia="Times New Roman" w:hAnsi="Times New Roman" w:cs="Times New Roman"/>
                <w:sz w:val="16"/>
                <w:szCs w:val="16"/>
                <w:lang w:val="ru-RU" w:eastAsia="ru-RU"/>
              </w:rPr>
              <w:t>валидации</w:t>
            </w:r>
            <w:proofErr w:type="spellEnd"/>
          </w:p>
        </w:tc>
      </w:tr>
      <w:tr w:rsidR="00570CAB" w:rsidRPr="00570CAB" w14:paraId="14EDA328" w14:textId="77777777" w:rsidTr="00570CAB"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450F08E" w14:textId="77777777" w:rsidR="00570CAB" w:rsidRPr="00570CAB" w:rsidRDefault="00570CAB" w:rsidP="00570CAB">
            <w:pPr>
              <w:spacing w:after="0" w:line="375" w:lineRule="atLeast"/>
              <w:rPr>
                <w:rFonts w:ascii="Times New Roman" w:eastAsia="Times New Roman" w:hAnsi="Times New Roman" w:cs="Times New Roman"/>
                <w:sz w:val="16"/>
                <w:szCs w:val="16"/>
                <w:lang w:val="ru-RU" w:eastAsia="ru-RU"/>
              </w:rPr>
            </w:pPr>
            <w:r w:rsidRPr="00570CAB">
              <w:rPr>
                <w:rFonts w:ascii="Times New Roman" w:eastAsia="Times New Roman" w:hAnsi="Times New Roman" w:cs="Times New Roman"/>
                <w:sz w:val="16"/>
                <w:szCs w:val="16"/>
                <w:lang w:val="ru-RU" w:eastAsia="ru-RU"/>
              </w:rPr>
              <w:t>TC-12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2923B9" w14:textId="77777777" w:rsidR="00570CAB" w:rsidRPr="00570CAB" w:rsidRDefault="00570CAB" w:rsidP="00570CAB">
            <w:pPr>
              <w:spacing w:after="0" w:line="375" w:lineRule="atLeast"/>
              <w:rPr>
                <w:rFonts w:ascii="Times New Roman" w:eastAsia="Times New Roman" w:hAnsi="Times New Roman" w:cs="Times New Roman"/>
                <w:sz w:val="16"/>
                <w:szCs w:val="16"/>
                <w:lang w:val="ru-RU" w:eastAsia="ru-RU"/>
              </w:rPr>
            </w:pPr>
            <w:r w:rsidRPr="00570CAB">
              <w:rPr>
                <w:rFonts w:ascii="Times New Roman" w:eastAsia="Times New Roman" w:hAnsi="Times New Roman" w:cs="Times New Roman"/>
                <w:sz w:val="16"/>
                <w:szCs w:val="16"/>
                <w:lang w:val="ru-RU" w:eastAsia="ru-RU"/>
              </w:rPr>
              <w:t>Негативный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DC39F80" w14:textId="77777777" w:rsidR="008306AE" w:rsidRDefault="00570CAB" w:rsidP="00570CAB">
            <w:pPr>
              <w:spacing w:after="0" w:line="375" w:lineRule="atLeast"/>
              <w:rPr>
                <w:rFonts w:ascii="Times New Roman" w:eastAsia="Times New Roman" w:hAnsi="Times New Roman" w:cs="Times New Roman"/>
                <w:sz w:val="16"/>
                <w:szCs w:val="16"/>
                <w:lang w:val="ru-RU" w:eastAsia="ru-RU"/>
              </w:rPr>
            </w:pPr>
            <w:r w:rsidRPr="00570CAB">
              <w:rPr>
                <w:rFonts w:ascii="Times New Roman" w:eastAsia="Times New Roman" w:hAnsi="Times New Roman" w:cs="Times New Roman"/>
                <w:sz w:val="16"/>
                <w:szCs w:val="16"/>
                <w:lang w:val="ru-RU" w:eastAsia="ru-RU"/>
              </w:rPr>
              <w:t>Проверить запись без заполнения обязательных полей (услуга, дата, телефон)</w:t>
            </w:r>
          </w:p>
          <w:p w14:paraId="454C2329" w14:textId="24CAA8F4" w:rsidR="00570CAB" w:rsidRPr="00570CAB" w:rsidRDefault="00570CAB" w:rsidP="00570CAB">
            <w:pPr>
              <w:spacing w:after="0" w:line="375" w:lineRule="atLeast"/>
              <w:rPr>
                <w:rFonts w:ascii="Times New Roman" w:eastAsia="Times New Roman" w:hAnsi="Times New Roman" w:cs="Times New Roman"/>
                <w:sz w:val="16"/>
                <w:szCs w:val="16"/>
                <w:lang w:val="ru-RU" w:eastAsia="ru-RU"/>
              </w:rPr>
            </w:pPr>
            <w:r w:rsidRPr="00570CAB">
              <w:rPr>
                <w:rFonts w:ascii="Times New Roman" w:eastAsia="Times New Roman" w:hAnsi="Times New Roman" w:cs="Times New Roman"/>
                <w:sz w:val="16"/>
                <w:szCs w:val="16"/>
                <w:lang w:val="ru-RU" w:eastAsia="ru-RU"/>
              </w:rPr>
              <w:t xml:space="preserve"> – подсветка полей</w:t>
            </w:r>
          </w:p>
        </w:tc>
      </w:tr>
      <w:tr w:rsidR="00570CAB" w:rsidRPr="00570CAB" w14:paraId="1D72B47A" w14:textId="77777777" w:rsidTr="00570CAB"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B98ED6D" w14:textId="77777777" w:rsidR="00570CAB" w:rsidRPr="00570CAB" w:rsidRDefault="00570CAB" w:rsidP="00570CAB">
            <w:pPr>
              <w:spacing w:after="0" w:line="375" w:lineRule="atLeast"/>
              <w:rPr>
                <w:rFonts w:ascii="Times New Roman" w:eastAsia="Times New Roman" w:hAnsi="Times New Roman" w:cs="Times New Roman"/>
                <w:sz w:val="16"/>
                <w:szCs w:val="16"/>
                <w:lang w:val="ru-RU" w:eastAsia="ru-RU"/>
              </w:rPr>
            </w:pPr>
            <w:r w:rsidRPr="00570CAB">
              <w:rPr>
                <w:rFonts w:ascii="Times New Roman" w:eastAsia="Times New Roman" w:hAnsi="Times New Roman" w:cs="Times New Roman"/>
                <w:sz w:val="16"/>
                <w:szCs w:val="16"/>
                <w:lang w:val="ru-RU" w:eastAsia="ru-RU"/>
              </w:rPr>
              <w:t>TC-13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D95BC5" w14:textId="77777777" w:rsidR="00570CAB" w:rsidRPr="00570CAB" w:rsidRDefault="00570CAB" w:rsidP="00570CAB">
            <w:pPr>
              <w:spacing w:after="0" w:line="375" w:lineRule="atLeast"/>
              <w:rPr>
                <w:rFonts w:ascii="Times New Roman" w:eastAsia="Times New Roman" w:hAnsi="Times New Roman" w:cs="Times New Roman"/>
                <w:sz w:val="16"/>
                <w:szCs w:val="16"/>
                <w:lang w:val="ru-RU" w:eastAsia="ru-RU"/>
              </w:rPr>
            </w:pPr>
            <w:r w:rsidRPr="00570CAB">
              <w:rPr>
                <w:rFonts w:ascii="Times New Roman" w:eastAsia="Times New Roman" w:hAnsi="Times New Roman" w:cs="Times New Roman"/>
                <w:sz w:val="16"/>
                <w:szCs w:val="16"/>
                <w:lang w:val="ru-RU" w:eastAsia="ru-RU"/>
              </w:rPr>
              <w:t>Нефункциональный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1A26112" w14:textId="77777777" w:rsidR="00570CAB" w:rsidRPr="00570CAB" w:rsidRDefault="00570CAB" w:rsidP="00570CAB">
            <w:pPr>
              <w:spacing w:after="0" w:line="375" w:lineRule="atLeast"/>
              <w:rPr>
                <w:rFonts w:ascii="Times New Roman" w:eastAsia="Times New Roman" w:hAnsi="Times New Roman" w:cs="Times New Roman"/>
                <w:sz w:val="16"/>
                <w:szCs w:val="16"/>
                <w:lang w:val="ru-RU" w:eastAsia="ru-RU"/>
              </w:rPr>
            </w:pPr>
            <w:r w:rsidRPr="00570CAB">
              <w:rPr>
                <w:rFonts w:ascii="Times New Roman" w:eastAsia="Times New Roman" w:hAnsi="Times New Roman" w:cs="Times New Roman"/>
                <w:sz w:val="16"/>
                <w:szCs w:val="16"/>
                <w:lang w:val="ru-RU" w:eastAsia="ru-RU"/>
              </w:rPr>
              <w:t>Проверить время загрузки страницы слотов – не более 2 секунд при 50 пользователях</w:t>
            </w:r>
          </w:p>
        </w:tc>
      </w:tr>
      <w:tr w:rsidR="00570CAB" w:rsidRPr="00570CAB" w14:paraId="156605F1" w14:textId="77777777" w:rsidTr="00570CAB"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48263FE" w14:textId="77777777" w:rsidR="00570CAB" w:rsidRPr="00570CAB" w:rsidRDefault="00570CAB" w:rsidP="00570CAB">
            <w:pPr>
              <w:spacing w:after="0" w:line="375" w:lineRule="atLeast"/>
              <w:rPr>
                <w:rFonts w:ascii="Times New Roman" w:eastAsia="Times New Roman" w:hAnsi="Times New Roman" w:cs="Times New Roman"/>
                <w:sz w:val="16"/>
                <w:szCs w:val="16"/>
                <w:lang w:val="ru-RU" w:eastAsia="ru-RU"/>
              </w:rPr>
            </w:pPr>
            <w:r w:rsidRPr="00570CAB">
              <w:rPr>
                <w:rFonts w:ascii="Times New Roman" w:eastAsia="Times New Roman" w:hAnsi="Times New Roman" w:cs="Times New Roman"/>
                <w:sz w:val="16"/>
                <w:szCs w:val="16"/>
                <w:lang w:val="ru-RU" w:eastAsia="ru-RU"/>
              </w:rPr>
              <w:t>TC-14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42DF8A" w14:textId="77777777" w:rsidR="00570CAB" w:rsidRPr="00570CAB" w:rsidRDefault="00570CAB" w:rsidP="00570CAB">
            <w:pPr>
              <w:spacing w:after="0" w:line="375" w:lineRule="atLeast"/>
              <w:rPr>
                <w:rFonts w:ascii="Times New Roman" w:eastAsia="Times New Roman" w:hAnsi="Times New Roman" w:cs="Times New Roman"/>
                <w:sz w:val="16"/>
                <w:szCs w:val="16"/>
                <w:lang w:val="ru-RU" w:eastAsia="ru-RU"/>
              </w:rPr>
            </w:pPr>
            <w:r w:rsidRPr="00570CAB">
              <w:rPr>
                <w:rFonts w:ascii="Times New Roman" w:eastAsia="Times New Roman" w:hAnsi="Times New Roman" w:cs="Times New Roman"/>
                <w:sz w:val="16"/>
                <w:szCs w:val="16"/>
                <w:lang w:val="ru-RU" w:eastAsia="ru-RU"/>
              </w:rPr>
              <w:t>Нефункциональный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58689ED" w14:textId="77777777" w:rsidR="00570CAB" w:rsidRPr="00570CAB" w:rsidRDefault="00570CAB" w:rsidP="00570CAB">
            <w:pPr>
              <w:spacing w:after="0" w:line="375" w:lineRule="atLeast"/>
              <w:rPr>
                <w:rFonts w:ascii="Times New Roman" w:eastAsia="Times New Roman" w:hAnsi="Times New Roman" w:cs="Times New Roman"/>
                <w:sz w:val="16"/>
                <w:szCs w:val="16"/>
                <w:lang w:val="ru-RU" w:eastAsia="ru-RU"/>
              </w:rPr>
            </w:pPr>
            <w:r w:rsidRPr="00570CAB">
              <w:rPr>
                <w:rFonts w:ascii="Times New Roman" w:eastAsia="Times New Roman" w:hAnsi="Times New Roman" w:cs="Times New Roman"/>
                <w:sz w:val="16"/>
                <w:szCs w:val="16"/>
                <w:lang w:val="ru-RU" w:eastAsia="ru-RU"/>
              </w:rPr>
              <w:t>Проверить адаптивность интерфейса на мобильном устройстве (ширина 320px)</w:t>
            </w:r>
          </w:p>
        </w:tc>
      </w:tr>
      <w:tr w:rsidR="00570CAB" w:rsidRPr="00570CAB" w14:paraId="019FD0D7" w14:textId="77777777" w:rsidTr="00570CAB"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5FEB4EA" w14:textId="77777777" w:rsidR="00570CAB" w:rsidRPr="00570CAB" w:rsidRDefault="00570CAB" w:rsidP="00570CAB">
            <w:pPr>
              <w:spacing w:after="0" w:line="375" w:lineRule="atLeast"/>
              <w:rPr>
                <w:rFonts w:ascii="Times New Roman" w:eastAsia="Times New Roman" w:hAnsi="Times New Roman" w:cs="Times New Roman"/>
                <w:sz w:val="16"/>
                <w:szCs w:val="16"/>
                <w:lang w:val="ru-RU" w:eastAsia="ru-RU"/>
              </w:rPr>
            </w:pPr>
            <w:r w:rsidRPr="00570CAB">
              <w:rPr>
                <w:rFonts w:ascii="Times New Roman" w:eastAsia="Times New Roman" w:hAnsi="Times New Roman" w:cs="Times New Roman"/>
                <w:sz w:val="16"/>
                <w:szCs w:val="16"/>
                <w:lang w:val="ru-RU" w:eastAsia="ru-RU"/>
              </w:rPr>
              <w:t>TC-15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6F17A1" w14:textId="77777777" w:rsidR="00570CAB" w:rsidRPr="00570CAB" w:rsidRDefault="00570CAB" w:rsidP="00570CAB">
            <w:pPr>
              <w:spacing w:after="0" w:line="375" w:lineRule="atLeast"/>
              <w:rPr>
                <w:rFonts w:ascii="Times New Roman" w:eastAsia="Times New Roman" w:hAnsi="Times New Roman" w:cs="Times New Roman"/>
                <w:sz w:val="16"/>
                <w:szCs w:val="16"/>
                <w:lang w:val="ru-RU" w:eastAsia="ru-RU"/>
              </w:rPr>
            </w:pPr>
            <w:r w:rsidRPr="00570CAB">
              <w:rPr>
                <w:rFonts w:ascii="Times New Roman" w:eastAsia="Times New Roman" w:hAnsi="Times New Roman" w:cs="Times New Roman"/>
                <w:sz w:val="16"/>
                <w:szCs w:val="16"/>
                <w:lang w:val="ru-RU" w:eastAsia="ru-RU"/>
              </w:rPr>
              <w:t>Нефункциональный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BEA2BD2" w14:textId="77777777" w:rsidR="00570CAB" w:rsidRPr="00570CAB" w:rsidRDefault="00570CAB" w:rsidP="00570CAB">
            <w:pPr>
              <w:spacing w:after="0" w:line="375" w:lineRule="atLeast"/>
              <w:rPr>
                <w:rFonts w:ascii="Times New Roman" w:eastAsia="Times New Roman" w:hAnsi="Times New Roman" w:cs="Times New Roman"/>
                <w:sz w:val="16"/>
                <w:szCs w:val="16"/>
                <w:lang w:val="ru-RU" w:eastAsia="ru-RU"/>
              </w:rPr>
            </w:pPr>
            <w:r w:rsidRPr="00570CAB">
              <w:rPr>
                <w:rFonts w:ascii="Times New Roman" w:eastAsia="Times New Roman" w:hAnsi="Times New Roman" w:cs="Times New Roman"/>
                <w:sz w:val="16"/>
                <w:szCs w:val="16"/>
                <w:lang w:val="ru-RU" w:eastAsia="ru-RU"/>
              </w:rPr>
              <w:t xml:space="preserve">Проверить, что номер телефона не попадает в </w:t>
            </w:r>
            <w:proofErr w:type="spellStart"/>
            <w:r w:rsidRPr="00570CAB">
              <w:rPr>
                <w:rFonts w:ascii="Times New Roman" w:eastAsia="Times New Roman" w:hAnsi="Times New Roman" w:cs="Times New Roman"/>
                <w:sz w:val="16"/>
                <w:szCs w:val="16"/>
                <w:lang w:val="ru-RU" w:eastAsia="ru-RU"/>
              </w:rPr>
              <w:t>логи</w:t>
            </w:r>
            <w:proofErr w:type="spellEnd"/>
            <w:r w:rsidRPr="00570CAB">
              <w:rPr>
                <w:rFonts w:ascii="Times New Roman" w:eastAsia="Times New Roman" w:hAnsi="Times New Roman" w:cs="Times New Roman"/>
                <w:sz w:val="16"/>
                <w:szCs w:val="16"/>
                <w:lang w:val="ru-RU" w:eastAsia="ru-RU"/>
              </w:rPr>
              <w:t xml:space="preserve"> в открытом виде (безопасность)</w:t>
            </w:r>
          </w:p>
        </w:tc>
      </w:tr>
    </w:tbl>
    <w:p w14:paraId="26606EBD" w14:textId="77777777" w:rsidR="00570CAB" w:rsidRPr="00570CAB" w:rsidRDefault="00570CAB" w:rsidP="00570CAB">
      <w:pPr>
        <w:rPr>
          <w:lang w:val="ru-RU"/>
        </w:rPr>
      </w:pPr>
    </w:p>
    <w:p w14:paraId="6566E69B" w14:textId="77777777" w:rsidR="00C02AD6" w:rsidRDefault="008306AE">
      <w:pPr>
        <w:pStyle w:val="1"/>
        <w:rPr>
          <w:color w:val="000000" w:themeColor="text1"/>
          <w:lang w:val="ru-RU"/>
        </w:rPr>
      </w:pPr>
      <w:r w:rsidRPr="00570CAB">
        <w:rPr>
          <w:color w:val="000000" w:themeColor="text1"/>
          <w:lang w:val="ru-RU"/>
        </w:rPr>
        <w:lastRenderedPageBreak/>
        <w:t>Задание №1.2: Матрица трассировки требований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151517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77"/>
        <w:gridCol w:w="1733"/>
        <w:gridCol w:w="1317"/>
        <w:gridCol w:w="1566"/>
        <w:gridCol w:w="2058"/>
        <w:gridCol w:w="834"/>
      </w:tblGrid>
      <w:tr w:rsidR="00570CAB" w:rsidRPr="00570CAB" w14:paraId="6B8DF553" w14:textId="77777777" w:rsidTr="00570CAB">
        <w:trPr>
          <w:tblHeader/>
        </w:trPr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433DCBB" w14:textId="77777777" w:rsidR="00570CAB" w:rsidRPr="00570CAB" w:rsidRDefault="00570CAB" w:rsidP="00570CAB">
            <w:pPr>
              <w:spacing w:after="0" w:line="375" w:lineRule="atLeast"/>
              <w:rPr>
                <w:rFonts w:ascii="Times New Roman" w:eastAsia="Times New Roman" w:hAnsi="Times New Roman" w:cs="Times New Roman"/>
                <w:sz w:val="16"/>
                <w:szCs w:val="16"/>
                <w:lang w:val="ru-RU" w:eastAsia="ru-RU"/>
              </w:rPr>
            </w:pPr>
            <w:r w:rsidRPr="00570CAB">
              <w:rPr>
                <w:rFonts w:ascii="Times New Roman" w:eastAsia="Times New Roman" w:hAnsi="Times New Roman" w:cs="Times New Roman"/>
                <w:sz w:val="16"/>
                <w:szCs w:val="16"/>
                <w:lang w:val="ru-RU" w:eastAsia="ru-RU"/>
              </w:rPr>
              <w:t>ID требования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A7C746" w14:textId="77777777" w:rsidR="00570CAB" w:rsidRPr="00570CAB" w:rsidRDefault="00570CAB" w:rsidP="00570CAB">
            <w:pPr>
              <w:spacing w:after="0" w:line="375" w:lineRule="atLeast"/>
              <w:rPr>
                <w:rFonts w:ascii="Times New Roman" w:eastAsia="Times New Roman" w:hAnsi="Times New Roman" w:cs="Times New Roman"/>
                <w:sz w:val="16"/>
                <w:szCs w:val="16"/>
                <w:lang w:val="ru-RU" w:eastAsia="ru-RU"/>
              </w:rPr>
            </w:pPr>
            <w:r w:rsidRPr="00570CAB">
              <w:rPr>
                <w:rFonts w:ascii="Times New Roman" w:eastAsia="Times New Roman" w:hAnsi="Times New Roman" w:cs="Times New Roman"/>
                <w:sz w:val="16"/>
                <w:szCs w:val="16"/>
                <w:lang w:val="ru-RU" w:eastAsia="ru-RU"/>
              </w:rPr>
              <w:t>Описание требования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94C45C" w14:textId="77777777" w:rsidR="00570CAB" w:rsidRPr="00570CAB" w:rsidRDefault="00570CAB" w:rsidP="00570CAB">
            <w:pPr>
              <w:spacing w:after="0" w:line="375" w:lineRule="atLeast"/>
              <w:rPr>
                <w:rFonts w:ascii="Times New Roman" w:eastAsia="Times New Roman" w:hAnsi="Times New Roman" w:cs="Times New Roman"/>
                <w:sz w:val="16"/>
                <w:szCs w:val="16"/>
                <w:lang w:val="ru-RU" w:eastAsia="ru-RU"/>
              </w:rPr>
            </w:pPr>
            <w:r w:rsidRPr="00570CAB">
              <w:rPr>
                <w:rFonts w:ascii="Times New Roman" w:eastAsia="Times New Roman" w:hAnsi="Times New Roman" w:cs="Times New Roman"/>
                <w:sz w:val="16"/>
                <w:szCs w:val="16"/>
                <w:lang w:val="ru-RU" w:eastAsia="ru-RU"/>
              </w:rPr>
              <w:t>Бизнес-требование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3DE80B" w14:textId="77777777" w:rsidR="00570CAB" w:rsidRPr="00570CAB" w:rsidRDefault="00570CAB" w:rsidP="00570CAB">
            <w:pPr>
              <w:spacing w:after="0" w:line="375" w:lineRule="atLeast"/>
              <w:rPr>
                <w:rFonts w:ascii="Times New Roman" w:eastAsia="Times New Roman" w:hAnsi="Times New Roman" w:cs="Times New Roman"/>
                <w:sz w:val="16"/>
                <w:szCs w:val="16"/>
                <w:lang w:val="ru-RU" w:eastAsia="ru-RU"/>
              </w:rPr>
            </w:pPr>
            <w:r w:rsidRPr="00570CAB">
              <w:rPr>
                <w:rFonts w:ascii="Times New Roman" w:eastAsia="Times New Roman" w:hAnsi="Times New Roman" w:cs="Times New Roman"/>
                <w:sz w:val="16"/>
                <w:szCs w:val="16"/>
                <w:lang w:val="ru-RU" w:eastAsia="ru-RU"/>
              </w:rPr>
              <w:t>Архитектура / Дизайн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FBDA0B" w14:textId="77777777" w:rsidR="00570CAB" w:rsidRPr="00570CAB" w:rsidRDefault="00570CAB" w:rsidP="00570CAB">
            <w:pPr>
              <w:spacing w:after="0" w:line="375" w:lineRule="atLeast"/>
              <w:rPr>
                <w:rFonts w:ascii="Times New Roman" w:eastAsia="Times New Roman" w:hAnsi="Times New Roman" w:cs="Times New Roman"/>
                <w:sz w:val="16"/>
                <w:szCs w:val="16"/>
                <w:lang w:val="ru-RU" w:eastAsia="ru-RU"/>
              </w:rPr>
            </w:pPr>
            <w:r w:rsidRPr="00570CAB">
              <w:rPr>
                <w:rFonts w:ascii="Times New Roman" w:eastAsia="Times New Roman" w:hAnsi="Times New Roman" w:cs="Times New Roman"/>
                <w:sz w:val="16"/>
                <w:szCs w:val="16"/>
                <w:lang w:val="ru-RU" w:eastAsia="ru-RU"/>
              </w:rPr>
              <w:t>Код / Модуль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E8AEFE" w14:textId="77777777" w:rsidR="00570CAB" w:rsidRPr="00570CAB" w:rsidRDefault="00570CAB" w:rsidP="00570CAB">
            <w:pPr>
              <w:spacing w:after="0" w:line="375" w:lineRule="atLeast"/>
              <w:rPr>
                <w:rFonts w:ascii="Times New Roman" w:eastAsia="Times New Roman" w:hAnsi="Times New Roman" w:cs="Times New Roman"/>
                <w:sz w:val="16"/>
                <w:szCs w:val="16"/>
                <w:lang w:val="ru-RU" w:eastAsia="ru-RU"/>
              </w:rPr>
            </w:pPr>
            <w:proofErr w:type="gramStart"/>
            <w:r w:rsidRPr="00570CAB">
              <w:rPr>
                <w:rFonts w:ascii="Times New Roman" w:eastAsia="Times New Roman" w:hAnsi="Times New Roman" w:cs="Times New Roman"/>
                <w:sz w:val="16"/>
                <w:szCs w:val="16"/>
                <w:lang w:val="ru-RU" w:eastAsia="ru-RU"/>
              </w:rPr>
              <w:t>Тест-кейсы</w:t>
            </w:r>
            <w:proofErr w:type="gramEnd"/>
          </w:p>
        </w:tc>
      </w:tr>
      <w:tr w:rsidR="00570CAB" w:rsidRPr="00570CAB" w14:paraId="06B7BC7E" w14:textId="77777777" w:rsidTr="00570CAB"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009740D" w14:textId="77777777" w:rsidR="00570CAB" w:rsidRPr="00570CAB" w:rsidRDefault="00570CAB" w:rsidP="00570CAB">
            <w:pPr>
              <w:spacing w:after="0" w:line="375" w:lineRule="atLeast"/>
              <w:rPr>
                <w:rFonts w:ascii="Times New Roman" w:eastAsia="Times New Roman" w:hAnsi="Times New Roman" w:cs="Times New Roman"/>
                <w:sz w:val="16"/>
                <w:szCs w:val="16"/>
                <w:lang w:val="ru-RU" w:eastAsia="ru-RU"/>
              </w:rPr>
            </w:pPr>
            <w:r w:rsidRPr="00570CAB">
              <w:rPr>
                <w:rFonts w:ascii="Times New Roman" w:eastAsia="Times New Roman" w:hAnsi="Times New Roman" w:cs="Times New Roman"/>
                <w:sz w:val="16"/>
                <w:szCs w:val="16"/>
                <w:lang w:val="ru-RU" w:eastAsia="ru-RU"/>
              </w:rPr>
              <w:t>REQ-310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B5FD26" w14:textId="77777777" w:rsidR="00570CAB" w:rsidRPr="00570CAB" w:rsidRDefault="00570CAB" w:rsidP="00570CAB">
            <w:pPr>
              <w:spacing w:after="0" w:line="375" w:lineRule="atLeast"/>
              <w:rPr>
                <w:rFonts w:ascii="Times New Roman" w:eastAsia="Times New Roman" w:hAnsi="Times New Roman" w:cs="Times New Roman"/>
                <w:sz w:val="16"/>
                <w:szCs w:val="16"/>
                <w:lang w:val="ru-RU" w:eastAsia="ru-RU"/>
              </w:rPr>
            </w:pPr>
            <w:r w:rsidRPr="00570CAB">
              <w:rPr>
                <w:rFonts w:ascii="Times New Roman" w:eastAsia="Times New Roman" w:hAnsi="Times New Roman" w:cs="Times New Roman"/>
                <w:sz w:val="16"/>
                <w:szCs w:val="16"/>
                <w:lang w:val="ru-RU" w:eastAsia="ru-RU"/>
              </w:rPr>
              <w:t>Клиент выбирает услугу, дату, время из свободных слотов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BD8041" w14:textId="77777777" w:rsidR="00570CAB" w:rsidRPr="00570CAB" w:rsidRDefault="00570CAB" w:rsidP="00570CAB">
            <w:pPr>
              <w:spacing w:after="0" w:line="375" w:lineRule="atLeast"/>
              <w:rPr>
                <w:rFonts w:ascii="Times New Roman" w:eastAsia="Times New Roman" w:hAnsi="Times New Roman" w:cs="Times New Roman"/>
                <w:sz w:val="16"/>
                <w:szCs w:val="16"/>
                <w:lang w:val="ru-RU" w:eastAsia="ru-RU"/>
              </w:rPr>
            </w:pPr>
            <w:r w:rsidRPr="00570CAB">
              <w:rPr>
                <w:rFonts w:ascii="Times New Roman" w:eastAsia="Times New Roman" w:hAnsi="Times New Roman" w:cs="Times New Roman"/>
                <w:sz w:val="16"/>
                <w:szCs w:val="16"/>
                <w:lang w:val="ru-RU" w:eastAsia="ru-RU"/>
              </w:rPr>
              <w:t>BR-01 (Привлечение клиентов)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EE3B92" w14:textId="77777777" w:rsidR="00570CAB" w:rsidRPr="00570CAB" w:rsidRDefault="00570CAB" w:rsidP="00570CAB">
            <w:pPr>
              <w:spacing w:after="0" w:line="375" w:lineRule="atLeast"/>
              <w:rPr>
                <w:rFonts w:ascii="Times New Roman" w:eastAsia="Times New Roman" w:hAnsi="Times New Roman" w:cs="Times New Roman"/>
                <w:sz w:val="16"/>
                <w:szCs w:val="16"/>
                <w:lang w:val="ru-RU" w:eastAsia="ru-RU"/>
              </w:rPr>
            </w:pPr>
            <w:r w:rsidRPr="00570CAB">
              <w:rPr>
                <w:rFonts w:ascii="Times New Roman" w:eastAsia="Times New Roman" w:hAnsi="Times New Roman" w:cs="Times New Roman"/>
                <w:sz w:val="16"/>
                <w:szCs w:val="16"/>
                <w:lang w:val="ru-RU" w:eastAsia="ru-RU"/>
              </w:rPr>
              <w:t>UI: форма онлайн-записи, календарь слотов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70108E" w14:textId="77777777" w:rsidR="00570CAB" w:rsidRPr="00570CAB" w:rsidRDefault="00570CAB" w:rsidP="00570CAB">
            <w:pPr>
              <w:spacing w:after="0" w:line="375" w:lineRule="atLeast"/>
              <w:rPr>
                <w:rFonts w:ascii="Times New Roman" w:eastAsia="Times New Roman" w:hAnsi="Times New Roman" w:cs="Times New Roman"/>
                <w:sz w:val="16"/>
                <w:szCs w:val="16"/>
                <w:lang w:val="ru-RU" w:eastAsia="ru-RU"/>
              </w:rPr>
            </w:pPr>
            <w:proofErr w:type="spellStart"/>
            <w:r w:rsidRPr="00570CAB">
              <w:rPr>
                <w:rFonts w:ascii="Times New Roman" w:eastAsia="Times New Roman" w:hAnsi="Times New Roman" w:cs="Times New Roman"/>
                <w:sz w:val="16"/>
                <w:szCs w:val="16"/>
                <w:lang w:val="ru-RU" w:eastAsia="ru-RU"/>
              </w:rPr>
              <w:t>BookingController</w:t>
            </w:r>
            <w:proofErr w:type="spellEnd"/>
            <w:r w:rsidRPr="00570CAB">
              <w:rPr>
                <w:rFonts w:ascii="Times New Roman" w:eastAsia="Times New Roman" w:hAnsi="Times New Roman" w:cs="Times New Roman"/>
                <w:sz w:val="16"/>
                <w:szCs w:val="16"/>
                <w:lang w:val="ru-RU" w:eastAsia="ru-RU"/>
              </w:rPr>
              <w:t xml:space="preserve">, </w:t>
            </w:r>
            <w:proofErr w:type="spellStart"/>
            <w:r w:rsidRPr="00570CAB">
              <w:rPr>
                <w:rFonts w:ascii="Times New Roman" w:eastAsia="Times New Roman" w:hAnsi="Times New Roman" w:cs="Times New Roman"/>
                <w:sz w:val="16"/>
                <w:szCs w:val="16"/>
                <w:lang w:val="ru-RU" w:eastAsia="ru-RU"/>
              </w:rPr>
              <w:t>BookingService</w:t>
            </w:r>
            <w:proofErr w:type="spellEnd"/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137DA1F" w14:textId="77777777" w:rsidR="00570CAB" w:rsidRPr="00570CAB" w:rsidRDefault="00570CAB" w:rsidP="00570CAB">
            <w:pPr>
              <w:spacing w:after="0" w:line="375" w:lineRule="atLeast"/>
              <w:rPr>
                <w:rFonts w:ascii="Times New Roman" w:eastAsia="Times New Roman" w:hAnsi="Times New Roman" w:cs="Times New Roman"/>
                <w:sz w:val="16"/>
                <w:szCs w:val="16"/>
                <w:lang w:val="ru-RU" w:eastAsia="ru-RU"/>
              </w:rPr>
            </w:pPr>
            <w:r w:rsidRPr="00570CAB">
              <w:rPr>
                <w:rFonts w:ascii="Times New Roman" w:eastAsia="Times New Roman" w:hAnsi="Times New Roman" w:cs="Times New Roman"/>
                <w:sz w:val="16"/>
                <w:szCs w:val="16"/>
                <w:lang w:val="ru-RU" w:eastAsia="ru-RU"/>
              </w:rPr>
              <w:t>TC-01, TC-02, TC-03</w:t>
            </w:r>
          </w:p>
        </w:tc>
      </w:tr>
      <w:tr w:rsidR="00570CAB" w:rsidRPr="00570CAB" w14:paraId="5A0C2727" w14:textId="77777777" w:rsidTr="00570CAB"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1C6F089" w14:textId="77777777" w:rsidR="00570CAB" w:rsidRPr="00570CAB" w:rsidRDefault="00570CAB" w:rsidP="00570CAB">
            <w:pPr>
              <w:spacing w:after="0" w:line="375" w:lineRule="atLeast"/>
              <w:rPr>
                <w:rFonts w:ascii="Times New Roman" w:eastAsia="Times New Roman" w:hAnsi="Times New Roman" w:cs="Times New Roman"/>
                <w:sz w:val="16"/>
                <w:szCs w:val="16"/>
                <w:lang w:val="ru-RU" w:eastAsia="ru-RU"/>
              </w:rPr>
            </w:pPr>
            <w:r w:rsidRPr="00570CAB">
              <w:rPr>
                <w:rFonts w:ascii="Times New Roman" w:eastAsia="Times New Roman" w:hAnsi="Times New Roman" w:cs="Times New Roman"/>
                <w:sz w:val="16"/>
                <w:szCs w:val="16"/>
                <w:lang w:val="ru-RU" w:eastAsia="ru-RU"/>
              </w:rPr>
              <w:t>REQ-311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068B8A" w14:textId="77777777" w:rsidR="00570CAB" w:rsidRPr="00570CAB" w:rsidRDefault="00570CAB" w:rsidP="00570CAB">
            <w:pPr>
              <w:spacing w:after="0" w:line="375" w:lineRule="atLeast"/>
              <w:rPr>
                <w:rFonts w:ascii="Times New Roman" w:eastAsia="Times New Roman" w:hAnsi="Times New Roman" w:cs="Times New Roman"/>
                <w:sz w:val="16"/>
                <w:szCs w:val="16"/>
                <w:lang w:val="ru-RU" w:eastAsia="ru-RU"/>
              </w:rPr>
            </w:pPr>
            <w:r w:rsidRPr="00570CAB">
              <w:rPr>
                <w:rFonts w:ascii="Times New Roman" w:eastAsia="Times New Roman" w:hAnsi="Times New Roman" w:cs="Times New Roman"/>
                <w:sz w:val="16"/>
                <w:szCs w:val="16"/>
                <w:lang w:val="ru-RU" w:eastAsia="ru-RU"/>
              </w:rPr>
              <w:t>Автоматическое предложение свободных слотов на основе загрузки механиков и длительности услуг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2409D3" w14:textId="77777777" w:rsidR="00570CAB" w:rsidRPr="00570CAB" w:rsidRDefault="00570CAB" w:rsidP="00570CAB">
            <w:pPr>
              <w:spacing w:after="0" w:line="375" w:lineRule="atLeast"/>
              <w:rPr>
                <w:rFonts w:ascii="Times New Roman" w:eastAsia="Times New Roman" w:hAnsi="Times New Roman" w:cs="Times New Roman"/>
                <w:sz w:val="16"/>
                <w:szCs w:val="16"/>
                <w:lang w:val="ru-RU" w:eastAsia="ru-RU"/>
              </w:rPr>
            </w:pPr>
            <w:r w:rsidRPr="00570CAB">
              <w:rPr>
                <w:rFonts w:ascii="Times New Roman" w:eastAsia="Times New Roman" w:hAnsi="Times New Roman" w:cs="Times New Roman"/>
                <w:sz w:val="16"/>
                <w:szCs w:val="16"/>
                <w:lang w:val="ru-RU" w:eastAsia="ru-RU"/>
              </w:rPr>
              <w:t>BR-01, BR-02 (Оптимизация работы персонала)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998B38" w14:textId="77777777" w:rsidR="00570CAB" w:rsidRPr="00570CAB" w:rsidRDefault="00570CAB" w:rsidP="00570CAB">
            <w:pPr>
              <w:spacing w:after="0" w:line="375" w:lineRule="atLeast"/>
              <w:rPr>
                <w:rFonts w:ascii="Times New Roman" w:eastAsia="Times New Roman" w:hAnsi="Times New Roman" w:cs="Times New Roman"/>
                <w:sz w:val="16"/>
                <w:szCs w:val="16"/>
                <w:lang w:val="ru-RU" w:eastAsia="ru-RU"/>
              </w:rPr>
            </w:pPr>
            <w:r w:rsidRPr="00570CAB">
              <w:rPr>
                <w:rFonts w:ascii="Times New Roman" w:eastAsia="Times New Roman" w:hAnsi="Times New Roman" w:cs="Times New Roman"/>
                <w:sz w:val="16"/>
                <w:szCs w:val="16"/>
                <w:lang w:val="ru-RU" w:eastAsia="ru-RU"/>
              </w:rPr>
              <w:t>Алгоритм расчёта слотов, расписание механиков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7E9338" w14:textId="77777777" w:rsidR="00570CAB" w:rsidRPr="00570CAB" w:rsidRDefault="00570CAB" w:rsidP="00570CAB">
            <w:pPr>
              <w:spacing w:after="0" w:line="375" w:lineRule="atLeast"/>
              <w:rPr>
                <w:rFonts w:ascii="Times New Roman" w:eastAsia="Times New Roman" w:hAnsi="Times New Roman" w:cs="Times New Roman"/>
                <w:sz w:val="16"/>
                <w:szCs w:val="16"/>
                <w:lang w:val="ru-RU" w:eastAsia="ru-RU"/>
              </w:rPr>
            </w:pPr>
            <w:proofErr w:type="spellStart"/>
            <w:r w:rsidRPr="00570CAB">
              <w:rPr>
                <w:rFonts w:ascii="Times New Roman" w:eastAsia="Times New Roman" w:hAnsi="Times New Roman" w:cs="Times New Roman"/>
                <w:sz w:val="16"/>
                <w:szCs w:val="16"/>
                <w:lang w:val="ru-RU" w:eastAsia="ru-RU"/>
              </w:rPr>
              <w:t>SlotCalculator</w:t>
            </w:r>
            <w:proofErr w:type="spellEnd"/>
            <w:r w:rsidRPr="00570CAB">
              <w:rPr>
                <w:rFonts w:ascii="Times New Roman" w:eastAsia="Times New Roman" w:hAnsi="Times New Roman" w:cs="Times New Roman"/>
                <w:sz w:val="16"/>
                <w:szCs w:val="16"/>
                <w:lang w:val="ru-RU" w:eastAsia="ru-RU"/>
              </w:rPr>
              <w:t xml:space="preserve">, </w:t>
            </w:r>
            <w:proofErr w:type="spellStart"/>
            <w:r w:rsidRPr="00570CAB">
              <w:rPr>
                <w:rFonts w:ascii="Times New Roman" w:eastAsia="Times New Roman" w:hAnsi="Times New Roman" w:cs="Times New Roman"/>
                <w:sz w:val="16"/>
                <w:szCs w:val="16"/>
                <w:lang w:val="ru-RU" w:eastAsia="ru-RU"/>
              </w:rPr>
              <w:t>MechanicScheduleService</w:t>
            </w:r>
            <w:proofErr w:type="spellEnd"/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AE2CE2C" w14:textId="77777777" w:rsidR="00570CAB" w:rsidRPr="00570CAB" w:rsidRDefault="00570CAB" w:rsidP="00570CAB">
            <w:pPr>
              <w:spacing w:after="0" w:line="375" w:lineRule="atLeast"/>
              <w:rPr>
                <w:rFonts w:ascii="Times New Roman" w:eastAsia="Times New Roman" w:hAnsi="Times New Roman" w:cs="Times New Roman"/>
                <w:sz w:val="16"/>
                <w:szCs w:val="16"/>
                <w:lang w:val="ru-RU" w:eastAsia="ru-RU"/>
              </w:rPr>
            </w:pPr>
            <w:r w:rsidRPr="00570CAB">
              <w:rPr>
                <w:rFonts w:ascii="Times New Roman" w:eastAsia="Times New Roman" w:hAnsi="Times New Roman" w:cs="Times New Roman"/>
                <w:sz w:val="16"/>
                <w:szCs w:val="16"/>
                <w:lang w:val="ru-RU" w:eastAsia="ru-RU"/>
              </w:rPr>
              <w:t>TC-04, TC-05</w:t>
            </w:r>
          </w:p>
        </w:tc>
      </w:tr>
      <w:tr w:rsidR="00570CAB" w:rsidRPr="00570CAB" w14:paraId="278B87DE" w14:textId="77777777" w:rsidTr="00570CAB"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F46F3B6" w14:textId="77777777" w:rsidR="00570CAB" w:rsidRPr="00570CAB" w:rsidRDefault="00570CAB" w:rsidP="00570CAB">
            <w:pPr>
              <w:spacing w:after="0" w:line="375" w:lineRule="atLeast"/>
              <w:rPr>
                <w:rFonts w:ascii="Times New Roman" w:eastAsia="Times New Roman" w:hAnsi="Times New Roman" w:cs="Times New Roman"/>
                <w:sz w:val="16"/>
                <w:szCs w:val="16"/>
                <w:lang w:val="ru-RU" w:eastAsia="ru-RU"/>
              </w:rPr>
            </w:pPr>
            <w:r w:rsidRPr="00570CAB">
              <w:rPr>
                <w:rFonts w:ascii="Times New Roman" w:eastAsia="Times New Roman" w:hAnsi="Times New Roman" w:cs="Times New Roman"/>
                <w:sz w:val="16"/>
                <w:szCs w:val="16"/>
                <w:lang w:val="ru-RU" w:eastAsia="ru-RU"/>
              </w:rPr>
              <w:t>REQ-312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006038" w14:textId="77777777" w:rsidR="00570CAB" w:rsidRPr="00570CAB" w:rsidRDefault="00570CAB" w:rsidP="00570CAB">
            <w:pPr>
              <w:spacing w:after="0" w:line="375" w:lineRule="atLeast"/>
              <w:rPr>
                <w:rFonts w:ascii="Times New Roman" w:eastAsia="Times New Roman" w:hAnsi="Times New Roman" w:cs="Times New Roman"/>
                <w:sz w:val="16"/>
                <w:szCs w:val="16"/>
                <w:lang w:val="ru-RU" w:eastAsia="ru-RU"/>
              </w:rPr>
            </w:pPr>
            <w:r w:rsidRPr="00570CAB">
              <w:rPr>
                <w:rFonts w:ascii="Times New Roman" w:eastAsia="Times New Roman" w:hAnsi="Times New Roman" w:cs="Times New Roman"/>
                <w:sz w:val="16"/>
                <w:szCs w:val="16"/>
                <w:lang w:val="ru-RU" w:eastAsia="ru-RU"/>
              </w:rPr>
              <w:t xml:space="preserve">Отмена или перенос записи не </w:t>
            </w:r>
            <w:proofErr w:type="gramStart"/>
            <w:r w:rsidRPr="00570CAB">
              <w:rPr>
                <w:rFonts w:ascii="Times New Roman" w:eastAsia="Times New Roman" w:hAnsi="Times New Roman" w:cs="Times New Roman"/>
                <w:sz w:val="16"/>
                <w:szCs w:val="16"/>
                <w:lang w:val="ru-RU" w:eastAsia="ru-RU"/>
              </w:rPr>
              <w:t>позднее</w:t>
            </w:r>
            <w:proofErr w:type="gramEnd"/>
            <w:r w:rsidRPr="00570CAB">
              <w:rPr>
                <w:rFonts w:ascii="Times New Roman" w:eastAsia="Times New Roman" w:hAnsi="Times New Roman" w:cs="Times New Roman"/>
                <w:sz w:val="16"/>
                <w:szCs w:val="16"/>
                <w:lang w:val="ru-RU" w:eastAsia="ru-RU"/>
              </w:rPr>
              <w:t xml:space="preserve"> чем за 2 часа до времени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77E251" w14:textId="77777777" w:rsidR="00570CAB" w:rsidRPr="00570CAB" w:rsidRDefault="00570CAB" w:rsidP="00570CAB">
            <w:pPr>
              <w:spacing w:after="0" w:line="375" w:lineRule="atLeast"/>
              <w:rPr>
                <w:rFonts w:ascii="Times New Roman" w:eastAsia="Times New Roman" w:hAnsi="Times New Roman" w:cs="Times New Roman"/>
                <w:sz w:val="16"/>
                <w:szCs w:val="16"/>
                <w:lang w:val="ru-RU" w:eastAsia="ru-RU"/>
              </w:rPr>
            </w:pPr>
            <w:r w:rsidRPr="00570CAB">
              <w:rPr>
                <w:rFonts w:ascii="Times New Roman" w:eastAsia="Times New Roman" w:hAnsi="Times New Roman" w:cs="Times New Roman"/>
                <w:sz w:val="16"/>
                <w:szCs w:val="16"/>
                <w:lang w:val="ru-RU" w:eastAsia="ru-RU"/>
              </w:rPr>
              <w:t>BR-01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320A13" w14:textId="77777777" w:rsidR="00570CAB" w:rsidRPr="00570CAB" w:rsidRDefault="00570CAB" w:rsidP="00570CAB">
            <w:pPr>
              <w:spacing w:after="0" w:line="375" w:lineRule="atLeast"/>
              <w:rPr>
                <w:rFonts w:ascii="Times New Roman" w:eastAsia="Times New Roman" w:hAnsi="Times New Roman" w:cs="Times New Roman"/>
                <w:sz w:val="16"/>
                <w:szCs w:val="16"/>
                <w:lang w:val="ru-RU" w:eastAsia="ru-RU"/>
              </w:rPr>
            </w:pPr>
            <w:r w:rsidRPr="00570CAB">
              <w:rPr>
                <w:rFonts w:ascii="Times New Roman" w:eastAsia="Times New Roman" w:hAnsi="Times New Roman" w:cs="Times New Roman"/>
                <w:sz w:val="16"/>
                <w:szCs w:val="16"/>
                <w:lang w:val="ru-RU" w:eastAsia="ru-RU"/>
              </w:rPr>
              <w:t xml:space="preserve">UI: кнопка отмены в личном кабинете, </w:t>
            </w:r>
            <w:proofErr w:type="spellStart"/>
            <w:r w:rsidRPr="00570CAB">
              <w:rPr>
                <w:rFonts w:ascii="Times New Roman" w:eastAsia="Times New Roman" w:hAnsi="Times New Roman" w:cs="Times New Roman"/>
                <w:sz w:val="16"/>
                <w:szCs w:val="16"/>
                <w:lang w:val="ru-RU" w:eastAsia="ru-RU"/>
              </w:rPr>
              <w:t>валидация</w:t>
            </w:r>
            <w:proofErr w:type="spellEnd"/>
            <w:r w:rsidRPr="00570CAB">
              <w:rPr>
                <w:rFonts w:ascii="Times New Roman" w:eastAsia="Times New Roman" w:hAnsi="Times New Roman" w:cs="Times New Roman"/>
                <w:sz w:val="16"/>
                <w:szCs w:val="16"/>
                <w:lang w:val="ru-RU" w:eastAsia="ru-RU"/>
              </w:rPr>
              <w:t xml:space="preserve"> времени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B981EC" w14:textId="77777777" w:rsidR="00570CAB" w:rsidRPr="00570CAB" w:rsidRDefault="00570CAB" w:rsidP="00570CAB">
            <w:pPr>
              <w:spacing w:after="0" w:line="375" w:lineRule="atLeast"/>
              <w:rPr>
                <w:rFonts w:ascii="Times New Roman" w:eastAsia="Times New Roman" w:hAnsi="Times New Roman" w:cs="Times New Roman"/>
                <w:sz w:val="16"/>
                <w:szCs w:val="16"/>
                <w:lang w:val="ru-RU" w:eastAsia="ru-RU"/>
              </w:rPr>
            </w:pPr>
            <w:proofErr w:type="spellStart"/>
            <w:r w:rsidRPr="00570CAB">
              <w:rPr>
                <w:rFonts w:ascii="Times New Roman" w:eastAsia="Times New Roman" w:hAnsi="Times New Roman" w:cs="Times New Roman"/>
                <w:sz w:val="16"/>
                <w:szCs w:val="16"/>
                <w:lang w:val="ru-RU" w:eastAsia="ru-RU"/>
              </w:rPr>
              <w:t>BookingCancellationService</w:t>
            </w:r>
            <w:proofErr w:type="spellEnd"/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8BA20DD" w14:textId="77777777" w:rsidR="00570CAB" w:rsidRPr="00570CAB" w:rsidRDefault="00570CAB" w:rsidP="00570CAB">
            <w:pPr>
              <w:spacing w:after="0" w:line="375" w:lineRule="atLeast"/>
              <w:rPr>
                <w:rFonts w:ascii="Times New Roman" w:eastAsia="Times New Roman" w:hAnsi="Times New Roman" w:cs="Times New Roman"/>
                <w:sz w:val="16"/>
                <w:szCs w:val="16"/>
                <w:lang w:val="ru-RU" w:eastAsia="ru-RU"/>
              </w:rPr>
            </w:pPr>
            <w:r w:rsidRPr="00570CAB">
              <w:rPr>
                <w:rFonts w:ascii="Times New Roman" w:eastAsia="Times New Roman" w:hAnsi="Times New Roman" w:cs="Times New Roman"/>
                <w:sz w:val="16"/>
                <w:szCs w:val="16"/>
                <w:lang w:val="ru-RU" w:eastAsia="ru-RU"/>
              </w:rPr>
              <w:t>TC-06, TC-07</w:t>
            </w:r>
          </w:p>
        </w:tc>
      </w:tr>
      <w:tr w:rsidR="00570CAB" w:rsidRPr="00570CAB" w14:paraId="3C0BF3B8" w14:textId="77777777" w:rsidTr="00570CAB"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EE8115D" w14:textId="77777777" w:rsidR="00570CAB" w:rsidRPr="00570CAB" w:rsidRDefault="00570CAB" w:rsidP="00570CAB">
            <w:pPr>
              <w:spacing w:after="0" w:line="375" w:lineRule="atLeast"/>
              <w:rPr>
                <w:rFonts w:ascii="Times New Roman" w:eastAsia="Times New Roman" w:hAnsi="Times New Roman" w:cs="Times New Roman"/>
                <w:sz w:val="16"/>
                <w:szCs w:val="16"/>
                <w:lang w:val="ru-RU" w:eastAsia="ru-RU"/>
              </w:rPr>
            </w:pPr>
            <w:r w:rsidRPr="00570CAB">
              <w:rPr>
                <w:rFonts w:ascii="Times New Roman" w:eastAsia="Times New Roman" w:hAnsi="Times New Roman" w:cs="Times New Roman"/>
                <w:sz w:val="16"/>
                <w:szCs w:val="16"/>
                <w:lang w:val="ru-RU" w:eastAsia="ru-RU"/>
              </w:rPr>
              <w:t>REQ-313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EEDBBA" w14:textId="77777777" w:rsidR="00570CAB" w:rsidRPr="00570CAB" w:rsidRDefault="00570CAB" w:rsidP="00570CAB">
            <w:pPr>
              <w:spacing w:after="0" w:line="375" w:lineRule="atLeast"/>
              <w:rPr>
                <w:rFonts w:ascii="Times New Roman" w:eastAsia="Times New Roman" w:hAnsi="Times New Roman" w:cs="Times New Roman"/>
                <w:sz w:val="16"/>
                <w:szCs w:val="16"/>
                <w:lang w:val="ru-RU" w:eastAsia="ru-RU"/>
              </w:rPr>
            </w:pPr>
            <w:r w:rsidRPr="00570CAB">
              <w:rPr>
                <w:rFonts w:ascii="Times New Roman" w:eastAsia="Times New Roman" w:hAnsi="Times New Roman" w:cs="Times New Roman"/>
                <w:sz w:val="16"/>
                <w:szCs w:val="16"/>
                <w:lang w:val="ru-RU" w:eastAsia="ru-RU"/>
              </w:rPr>
              <w:t xml:space="preserve">Автоматическое создание </w:t>
            </w:r>
            <w:proofErr w:type="gramStart"/>
            <w:r w:rsidRPr="00570CAB">
              <w:rPr>
                <w:rFonts w:ascii="Times New Roman" w:eastAsia="Times New Roman" w:hAnsi="Times New Roman" w:cs="Times New Roman"/>
                <w:sz w:val="16"/>
                <w:szCs w:val="16"/>
                <w:lang w:val="ru-RU" w:eastAsia="ru-RU"/>
              </w:rPr>
              <w:t>заказ-наряда</w:t>
            </w:r>
            <w:proofErr w:type="gramEnd"/>
            <w:r w:rsidRPr="00570CAB">
              <w:rPr>
                <w:rFonts w:ascii="Times New Roman" w:eastAsia="Times New Roman" w:hAnsi="Times New Roman" w:cs="Times New Roman"/>
                <w:sz w:val="16"/>
                <w:szCs w:val="16"/>
                <w:lang w:val="ru-RU" w:eastAsia="ru-RU"/>
              </w:rPr>
              <w:t xml:space="preserve"> в статусе «Новый»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70383A" w14:textId="77777777" w:rsidR="00570CAB" w:rsidRPr="00570CAB" w:rsidRDefault="00570CAB" w:rsidP="00570CAB">
            <w:pPr>
              <w:spacing w:after="0" w:line="375" w:lineRule="atLeast"/>
              <w:rPr>
                <w:rFonts w:ascii="Times New Roman" w:eastAsia="Times New Roman" w:hAnsi="Times New Roman" w:cs="Times New Roman"/>
                <w:sz w:val="16"/>
                <w:szCs w:val="16"/>
                <w:lang w:val="ru-RU" w:eastAsia="ru-RU"/>
              </w:rPr>
            </w:pPr>
            <w:r w:rsidRPr="00570CAB">
              <w:rPr>
                <w:rFonts w:ascii="Times New Roman" w:eastAsia="Times New Roman" w:hAnsi="Times New Roman" w:cs="Times New Roman"/>
                <w:sz w:val="16"/>
                <w:szCs w:val="16"/>
                <w:lang w:val="ru-RU" w:eastAsia="ru-RU"/>
              </w:rPr>
              <w:t>BR-03 (Повышение качества услуг)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29D1C1" w14:textId="77777777" w:rsidR="00570CAB" w:rsidRPr="00570CAB" w:rsidRDefault="00570CAB" w:rsidP="00570CAB">
            <w:pPr>
              <w:spacing w:after="0" w:line="375" w:lineRule="atLeast"/>
              <w:rPr>
                <w:rFonts w:ascii="Times New Roman" w:eastAsia="Times New Roman" w:hAnsi="Times New Roman" w:cs="Times New Roman"/>
                <w:sz w:val="16"/>
                <w:szCs w:val="16"/>
                <w:lang w:val="ru-RU" w:eastAsia="ru-RU"/>
              </w:rPr>
            </w:pPr>
            <w:r w:rsidRPr="00570CAB">
              <w:rPr>
                <w:rFonts w:ascii="Times New Roman" w:eastAsia="Times New Roman" w:hAnsi="Times New Roman" w:cs="Times New Roman"/>
                <w:sz w:val="16"/>
                <w:szCs w:val="16"/>
                <w:lang w:val="ru-RU" w:eastAsia="ru-RU"/>
              </w:rPr>
              <w:t xml:space="preserve">Модель данных </w:t>
            </w:r>
            <w:proofErr w:type="spellStart"/>
            <w:r w:rsidRPr="00570CAB">
              <w:rPr>
                <w:rFonts w:ascii="Times New Roman" w:eastAsia="Times New Roman" w:hAnsi="Times New Roman" w:cs="Times New Roman"/>
                <w:sz w:val="16"/>
                <w:szCs w:val="16"/>
                <w:lang w:val="ru-RU" w:eastAsia="ru-RU"/>
              </w:rPr>
              <w:t>Order</w:t>
            </w:r>
            <w:proofErr w:type="spellEnd"/>
            <w:r w:rsidRPr="00570CAB">
              <w:rPr>
                <w:rFonts w:ascii="Times New Roman" w:eastAsia="Times New Roman" w:hAnsi="Times New Roman" w:cs="Times New Roman"/>
                <w:sz w:val="16"/>
                <w:szCs w:val="16"/>
                <w:lang w:val="ru-RU" w:eastAsia="ru-RU"/>
              </w:rPr>
              <w:t>, статусная модель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6093EF" w14:textId="77777777" w:rsidR="00570CAB" w:rsidRPr="00570CAB" w:rsidRDefault="00570CAB" w:rsidP="00570CAB">
            <w:pPr>
              <w:spacing w:after="0" w:line="375" w:lineRule="atLeast"/>
              <w:rPr>
                <w:rFonts w:ascii="Times New Roman" w:eastAsia="Times New Roman" w:hAnsi="Times New Roman" w:cs="Times New Roman"/>
                <w:sz w:val="16"/>
                <w:szCs w:val="16"/>
                <w:lang w:val="ru-RU" w:eastAsia="ru-RU"/>
              </w:rPr>
            </w:pPr>
            <w:proofErr w:type="spellStart"/>
            <w:r w:rsidRPr="00570CAB">
              <w:rPr>
                <w:rFonts w:ascii="Times New Roman" w:eastAsia="Times New Roman" w:hAnsi="Times New Roman" w:cs="Times New Roman"/>
                <w:sz w:val="16"/>
                <w:szCs w:val="16"/>
                <w:lang w:val="ru-RU" w:eastAsia="ru-RU"/>
              </w:rPr>
              <w:t>OrderFactory</w:t>
            </w:r>
            <w:proofErr w:type="spellEnd"/>
            <w:r w:rsidRPr="00570CAB">
              <w:rPr>
                <w:rFonts w:ascii="Times New Roman" w:eastAsia="Times New Roman" w:hAnsi="Times New Roman" w:cs="Times New Roman"/>
                <w:sz w:val="16"/>
                <w:szCs w:val="16"/>
                <w:lang w:val="ru-RU" w:eastAsia="ru-RU"/>
              </w:rPr>
              <w:t xml:space="preserve">, </w:t>
            </w:r>
            <w:proofErr w:type="spellStart"/>
            <w:r w:rsidRPr="00570CAB">
              <w:rPr>
                <w:rFonts w:ascii="Times New Roman" w:eastAsia="Times New Roman" w:hAnsi="Times New Roman" w:cs="Times New Roman"/>
                <w:sz w:val="16"/>
                <w:szCs w:val="16"/>
                <w:lang w:val="ru-RU" w:eastAsia="ru-RU"/>
              </w:rPr>
              <w:t>OrderRepository</w:t>
            </w:r>
            <w:proofErr w:type="spellEnd"/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81801DB" w14:textId="77777777" w:rsidR="00570CAB" w:rsidRPr="00570CAB" w:rsidRDefault="00570CAB" w:rsidP="00570CAB">
            <w:pPr>
              <w:spacing w:after="0" w:line="375" w:lineRule="atLeast"/>
              <w:rPr>
                <w:rFonts w:ascii="Times New Roman" w:eastAsia="Times New Roman" w:hAnsi="Times New Roman" w:cs="Times New Roman"/>
                <w:sz w:val="16"/>
                <w:szCs w:val="16"/>
                <w:lang w:val="ru-RU" w:eastAsia="ru-RU"/>
              </w:rPr>
            </w:pPr>
            <w:r w:rsidRPr="00570CAB">
              <w:rPr>
                <w:rFonts w:ascii="Times New Roman" w:eastAsia="Times New Roman" w:hAnsi="Times New Roman" w:cs="Times New Roman"/>
                <w:sz w:val="16"/>
                <w:szCs w:val="16"/>
                <w:lang w:val="ru-RU" w:eastAsia="ru-RU"/>
              </w:rPr>
              <w:t>TC-08</w:t>
            </w:r>
          </w:p>
        </w:tc>
      </w:tr>
      <w:tr w:rsidR="00570CAB" w:rsidRPr="00570CAB" w14:paraId="199DE900" w14:textId="77777777" w:rsidTr="00570CAB"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191A66C" w14:textId="77777777" w:rsidR="00570CAB" w:rsidRPr="00570CAB" w:rsidRDefault="00570CAB" w:rsidP="00570CAB">
            <w:pPr>
              <w:spacing w:after="0" w:line="375" w:lineRule="atLeast"/>
              <w:rPr>
                <w:rFonts w:ascii="Times New Roman" w:eastAsia="Times New Roman" w:hAnsi="Times New Roman" w:cs="Times New Roman"/>
                <w:sz w:val="16"/>
                <w:szCs w:val="16"/>
                <w:lang w:val="ru-RU" w:eastAsia="ru-RU"/>
              </w:rPr>
            </w:pPr>
            <w:r w:rsidRPr="00570CAB">
              <w:rPr>
                <w:rFonts w:ascii="Times New Roman" w:eastAsia="Times New Roman" w:hAnsi="Times New Roman" w:cs="Times New Roman"/>
                <w:sz w:val="16"/>
                <w:szCs w:val="16"/>
                <w:lang w:val="ru-RU" w:eastAsia="ru-RU"/>
              </w:rPr>
              <w:t>REQ-370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AA4923" w14:textId="77777777" w:rsidR="00570CAB" w:rsidRPr="00570CAB" w:rsidRDefault="00570CAB" w:rsidP="00570CAB">
            <w:pPr>
              <w:spacing w:after="0" w:line="375" w:lineRule="atLeast"/>
              <w:rPr>
                <w:rFonts w:ascii="Times New Roman" w:eastAsia="Times New Roman" w:hAnsi="Times New Roman" w:cs="Times New Roman"/>
                <w:sz w:val="16"/>
                <w:szCs w:val="16"/>
                <w:lang w:val="ru-RU" w:eastAsia="ru-RU"/>
              </w:rPr>
            </w:pPr>
            <w:r w:rsidRPr="00570CAB">
              <w:rPr>
                <w:rFonts w:ascii="Times New Roman" w:eastAsia="Times New Roman" w:hAnsi="Times New Roman" w:cs="Times New Roman"/>
                <w:sz w:val="16"/>
                <w:szCs w:val="16"/>
                <w:lang w:val="ru-RU" w:eastAsia="ru-RU"/>
              </w:rPr>
              <w:t xml:space="preserve">Уведомления при изменении </w:t>
            </w:r>
            <w:r w:rsidRPr="00570CAB">
              <w:rPr>
                <w:rFonts w:ascii="Times New Roman" w:eastAsia="Times New Roman" w:hAnsi="Times New Roman" w:cs="Times New Roman"/>
                <w:sz w:val="16"/>
                <w:szCs w:val="16"/>
                <w:lang w:val="ru-RU" w:eastAsia="ru-RU"/>
              </w:rPr>
              <w:lastRenderedPageBreak/>
              <w:t>статуса (подтверждение записи)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C49DA2" w14:textId="77777777" w:rsidR="00570CAB" w:rsidRPr="00570CAB" w:rsidRDefault="00570CAB" w:rsidP="00570CAB">
            <w:pPr>
              <w:spacing w:after="0" w:line="375" w:lineRule="atLeast"/>
              <w:rPr>
                <w:rFonts w:ascii="Times New Roman" w:eastAsia="Times New Roman" w:hAnsi="Times New Roman" w:cs="Times New Roman"/>
                <w:sz w:val="16"/>
                <w:szCs w:val="16"/>
                <w:lang w:val="ru-RU" w:eastAsia="ru-RU"/>
              </w:rPr>
            </w:pPr>
            <w:r w:rsidRPr="00570CAB">
              <w:rPr>
                <w:rFonts w:ascii="Times New Roman" w:eastAsia="Times New Roman" w:hAnsi="Times New Roman" w:cs="Times New Roman"/>
                <w:sz w:val="16"/>
                <w:szCs w:val="16"/>
                <w:lang w:val="ru-RU" w:eastAsia="ru-RU"/>
              </w:rPr>
              <w:lastRenderedPageBreak/>
              <w:t>BR-01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E00221" w14:textId="77777777" w:rsidR="00570CAB" w:rsidRPr="00570CAB" w:rsidRDefault="00570CAB" w:rsidP="00570CAB">
            <w:pPr>
              <w:spacing w:after="0" w:line="375" w:lineRule="atLeast"/>
              <w:rPr>
                <w:rFonts w:ascii="Times New Roman" w:eastAsia="Times New Roman" w:hAnsi="Times New Roman" w:cs="Times New Roman"/>
                <w:sz w:val="16"/>
                <w:szCs w:val="16"/>
                <w:lang w:val="ru-RU" w:eastAsia="ru-RU"/>
              </w:rPr>
            </w:pPr>
            <w:r w:rsidRPr="00570CAB">
              <w:rPr>
                <w:rFonts w:ascii="Times New Roman" w:eastAsia="Times New Roman" w:hAnsi="Times New Roman" w:cs="Times New Roman"/>
                <w:sz w:val="16"/>
                <w:szCs w:val="16"/>
                <w:lang w:val="ru-RU" w:eastAsia="ru-RU"/>
              </w:rPr>
              <w:t xml:space="preserve">Интеграция с SMS-шлюзом и </w:t>
            </w:r>
            <w:r w:rsidRPr="00570CAB">
              <w:rPr>
                <w:rFonts w:ascii="Times New Roman" w:eastAsia="Times New Roman" w:hAnsi="Times New Roman" w:cs="Times New Roman"/>
                <w:sz w:val="16"/>
                <w:szCs w:val="16"/>
                <w:lang w:val="ru-RU" w:eastAsia="ru-RU"/>
              </w:rPr>
              <w:lastRenderedPageBreak/>
              <w:t>SMTP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BE8141" w14:textId="77777777" w:rsidR="00570CAB" w:rsidRPr="00570CAB" w:rsidRDefault="00570CAB" w:rsidP="00570CAB">
            <w:pPr>
              <w:spacing w:after="0" w:line="375" w:lineRule="atLeast"/>
              <w:rPr>
                <w:rFonts w:ascii="Times New Roman" w:eastAsia="Times New Roman" w:hAnsi="Times New Roman" w:cs="Times New Roman"/>
                <w:sz w:val="16"/>
                <w:szCs w:val="16"/>
                <w:lang w:val="ru-RU" w:eastAsia="ru-RU"/>
              </w:rPr>
            </w:pPr>
            <w:proofErr w:type="spellStart"/>
            <w:r w:rsidRPr="00570CAB">
              <w:rPr>
                <w:rFonts w:ascii="Times New Roman" w:eastAsia="Times New Roman" w:hAnsi="Times New Roman" w:cs="Times New Roman"/>
                <w:sz w:val="16"/>
                <w:szCs w:val="16"/>
                <w:lang w:val="ru-RU" w:eastAsia="ru-RU"/>
              </w:rPr>
              <w:lastRenderedPageBreak/>
              <w:t>NotificationService</w:t>
            </w:r>
            <w:proofErr w:type="spellEnd"/>
            <w:r w:rsidRPr="00570CAB">
              <w:rPr>
                <w:rFonts w:ascii="Times New Roman" w:eastAsia="Times New Roman" w:hAnsi="Times New Roman" w:cs="Times New Roman"/>
                <w:sz w:val="16"/>
                <w:szCs w:val="16"/>
                <w:lang w:val="ru-RU" w:eastAsia="ru-RU"/>
              </w:rPr>
              <w:t xml:space="preserve">, </w:t>
            </w:r>
            <w:proofErr w:type="spellStart"/>
            <w:r w:rsidRPr="00570CAB">
              <w:rPr>
                <w:rFonts w:ascii="Times New Roman" w:eastAsia="Times New Roman" w:hAnsi="Times New Roman" w:cs="Times New Roman"/>
                <w:sz w:val="16"/>
                <w:szCs w:val="16"/>
                <w:lang w:val="ru-RU" w:eastAsia="ru-RU"/>
              </w:rPr>
              <w:t>SmsSender</w:t>
            </w:r>
            <w:proofErr w:type="spellEnd"/>
            <w:r w:rsidRPr="00570CAB">
              <w:rPr>
                <w:rFonts w:ascii="Times New Roman" w:eastAsia="Times New Roman" w:hAnsi="Times New Roman" w:cs="Times New Roman"/>
                <w:sz w:val="16"/>
                <w:szCs w:val="16"/>
                <w:lang w:val="ru-RU" w:eastAsia="ru-RU"/>
              </w:rPr>
              <w:t xml:space="preserve">, </w:t>
            </w:r>
            <w:proofErr w:type="spellStart"/>
            <w:r w:rsidRPr="00570CAB">
              <w:rPr>
                <w:rFonts w:ascii="Times New Roman" w:eastAsia="Times New Roman" w:hAnsi="Times New Roman" w:cs="Times New Roman"/>
                <w:sz w:val="16"/>
                <w:szCs w:val="16"/>
                <w:lang w:val="ru-RU" w:eastAsia="ru-RU"/>
              </w:rPr>
              <w:lastRenderedPageBreak/>
              <w:t>EmailSender</w:t>
            </w:r>
            <w:proofErr w:type="spellEnd"/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2718F94" w14:textId="77777777" w:rsidR="00570CAB" w:rsidRPr="00570CAB" w:rsidRDefault="00570CAB" w:rsidP="00570CAB">
            <w:pPr>
              <w:spacing w:after="0" w:line="375" w:lineRule="atLeast"/>
              <w:rPr>
                <w:rFonts w:ascii="Times New Roman" w:eastAsia="Times New Roman" w:hAnsi="Times New Roman" w:cs="Times New Roman"/>
                <w:sz w:val="16"/>
                <w:szCs w:val="16"/>
                <w:lang w:val="ru-RU" w:eastAsia="ru-RU"/>
              </w:rPr>
            </w:pPr>
            <w:r w:rsidRPr="00570CAB">
              <w:rPr>
                <w:rFonts w:ascii="Times New Roman" w:eastAsia="Times New Roman" w:hAnsi="Times New Roman" w:cs="Times New Roman"/>
                <w:sz w:val="16"/>
                <w:szCs w:val="16"/>
                <w:lang w:val="ru-RU" w:eastAsia="ru-RU"/>
              </w:rPr>
              <w:lastRenderedPageBreak/>
              <w:t>TC-09</w:t>
            </w:r>
          </w:p>
        </w:tc>
      </w:tr>
      <w:tr w:rsidR="00570CAB" w:rsidRPr="00570CAB" w14:paraId="6D57D430" w14:textId="77777777" w:rsidTr="00570CAB"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A005C5F" w14:textId="77777777" w:rsidR="00570CAB" w:rsidRPr="00570CAB" w:rsidRDefault="00570CAB" w:rsidP="00570CAB">
            <w:pPr>
              <w:spacing w:after="0" w:line="375" w:lineRule="atLeast"/>
              <w:rPr>
                <w:rFonts w:ascii="Times New Roman" w:eastAsia="Times New Roman" w:hAnsi="Times New Roman" w:cs="Times New Roman"/>
                <w:sz w:val="16"/>
                <w:szCs w:val="16"/>
                <w:lang w:val="ru-RU" w:eastAsia="ru-RU"/>
              </w:rPr>
            </w:pPr>
            <w:r w:rsidRPr="00570CAB">
              <w:rPr>
                <w:rFonts w:ascii="Times New Roman" w:eastAsia="Times New Roman" w:hAnsi="Times New Roman" w:cs="Times New Roman"/>
                <w:i/>
                <w:iCs/>
                <w:sz w:val="16"/>
                <w:szCs w:val="16"/>
                <w:lang w:val="ru-RU" w:eastAsia="ru-RU"/>
              </w:rPr>
              <w:lastRenderedPageBreak/>
              <w:t>Нефункциональные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E48B44" w14:textId="77777777" w:rsidR="00570CAB" w:rsidRPr="00570CAB" w:rsidRDefault="00570CAB" w:rsidP="00570CAB">
            <w:pPr>
              <w:spacing w:after="0" w:line="375" w:lineRule="atLeast"/>
              <w:rPr>
                <w:rFonts w:ascii="Times New Roman" w:eastAsia="Times New Roman" w:hAnsi="Times New Roman" w:cs="Times New Roman"/>
                <w:sz w:val="16"/>
                <w:szCs w:val="16"/>
                <w:lang w:val="ru-RU" w:eastAsia="ru-RU"/>
              </w:rPr>
            </w:pPr>
            <w:r w:rsidRPr="00570CAB">
              <w:rPr>
                <w:rFonts w:ascii="Times New Roman" w:eastAsia="Times New Roman" w:hAnsi="Times New Roman" w:cs="Times New Roman"/>
                <w:sz w:val="16"/>
                <w:szCs w:val="16"/>
                <w:lang w:val="ru-RU" w:eastAsia="ru-RU"/>
              </w:rPr>
              <w:t>Производительность, безопасность, адаптивность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BF98FB" w14:textId="77777777" w:rsidR="00570CAB" w:rsidRPr="00570CAB" w:rsidRDefault="00570CAB" w:rsidP="00570CAB">
            <w:pPr>
              <w:spacing w:after="0" w:line="375" w:lineRule="atLeast"/>
              <w:rPr>
                <w:rFonts w:ascii="Times New Roman" w:eastAsia="Times New Roman" w:hAnsi="Times New Roman" w:cs="Times New Roman"/>
                <w:sz w:val="16"/>
                <w:szCs w:val="16"/>
                <w:lang w:val="ru-RU" w:eastAsia="ru-RU"/>
              </w:rPr>
            </w:pPr>
            <w:r w:rsidRPr="00570CAB">
              <w:rPr>
                <w:rFonts w:ascii="Times New Roman" w:eastAsia="Times New Roman" w:hAnsi="Times New Roman" w:cs="Times New Roman"/>
                <w:sz w:val="16"/>
                <w:szCs w:val="16"/>
                <w:lang w:val="ru-RU" w:eastAsia="ru-RU"/>
              </w:rPr>
              <w:t>BR-01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5C9087" w14:textId="77777777" w:rsidR="00570CAB" w:rsidRPr="00570CAB" w:rsidRDefault="00570CAB" w:rsidP="00570CAB">
            <w:pPr>
              <w:spacing w:after="0" w:line="375" w:lineRule="atLeast"/>
              <w:rPr>
                <w:rFonts w:ascii="Times New Roman" w:eastAsia="Times New Roman" w:hAnsi="Times New Roman" w:cs="Times New Roman"/>
                <w:sz w:val="16"/>
                <w:szCs w:val="16"/>
                <w:lang w:val="ru-RU" w:eastAsia="ru-RU"/>
              </w:rPr>
            </w:pPr>
            <w:r w:rsidRPr="00570CAB">
              <w:rPr>
                <w:rFonts w:ascii="Times New Roman" w:eastAsia="Times New Roman" w:hAnsi="Times New Roman" w:cs="Times New Roman"/>
                <w:sz w:val="16"/>
                <w:szCs w:val="16"/>
                <w:lang w:val="ru-RU" w:eastAsia="ru-RU"/>
              </w:rPr>
              <w:t xml:space="preserve">Архитектура масштабирования, HTTPS, </w:t>
            </w:r>
            <w:proofErr w:type="gramStart"/>
            <w:r w:rsidRPr="00570CAB">
              <w:rPr>
                <w:rFonts w:ascii="Times New Roman" w:eastAsia="Times New Roman" w:hAnsi="Times New Roman" w:cs="Times New Roman"/>
                <w:sz w:val="16"/>
                <w:szCs w:val="16"/>
                <w:lang w:val="ru-RU" w:eastAsia="ru-RU"/>
              </w:rPr>
              <w:t>адаптивный</w:t>
            </w:r>
            <w:proofErr w:type="gramEnd"/>
            <w:r w:rsidRPr="00570CAB">
              <w:rPr>
                <w:rFonts w:ascii="Times New Roman" w:eastAsia="Times New Roman" w:hAnsi="Times New Roman" w:cs="Times New Roman"/>
                <w:sz w:val="16"/>
                <w:szCs w:val="16"/>
                <w:lang w:val="ru-RU" w:eastAsia="ru-RU"/>
              </w:rPr>
              <w:t xml:space="preserve"> CSS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215F7C" w14:textId="77777777" w:rsidR="00570CAB" w:rsidRPr="00570CAB" w:rsidRDefault="00570CAB" w:rsidP="00570CAB">
            <w:pPr>
              <w:spacing w:after="0" w:line="375" w:lineRule="atLeas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570CAB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Middleware, Logger, CSS media queries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2590D16" w14:textId="77777777" w:rsidR="00570CAB" w:rsidRPr="00570CAB" w:rsidRDefault="00570CAB" w:rsidP="00570CAB">
            <w:pPr>
              <w:spacing w:after="0" w:line="375" w:lineRule="atLeast"/>
              <w:rPr>
                <w:rFonts w:ascii="Times New Roman" w:eastAsia="Times New Roman" w:hAnsi="Times New Roman" w:cs="Times New Roman"/>
                <w:sz w:val="16"/>
                <w:szCs w:val="16"/>
                <w:lang w:val="ru-RU" w:eastAsia="ru-RU"/>
              </w:rPr>
            </w:pPr>
            <w:r w:rsidRPr="00570CAB">
              <w:rPr>
                <w:rFonts w:ascii="Times New Roman" w:eastAsia="Times New Roman" w:hAnsi="Times New Roman" w:cs="Times New Roman"/>
                <w:sz w:val="16"/>
                <w:szCs w:val="16"/>
                <w:lang w:val="ru-RU" w:eastAsia="ru-RU"/>
              </w:rPr>
              <w:t>TC-13, TC-14, TC-15</w:t>
            </w:r>
          </w:p>
        </w:tc>
      </w:tr>
    </w:tbl>
    <w:p w14:paraId="0EF37744" w14:textId="77777777" w:rsidR="00570CAB" w:rsidRPr="00570CAB" w:rsidRDefault="00570CAB" w:rsidP="00570CAB">
      <w:pPr>
        <w:rPr>
          <w:lang w:val="ru-RU"/>
        </w:rPr>
      </w:pPr>
    </w:p>
    <w:p w14:paraId="7983A716" w14:textId="77777777" w:rsidR="00C02AD6" w:rsidRPr="00570CAB" w:rsidRDefault="008306AE">
      <w:pPr>
        <w:pStyle w:val="1"/>
        <w:rPr>
          <w:color w:val="000000" w:themeColor="text1"/>
          <w:lang w:val="ru-RU"/>
        </w:rPr>
      </w:pPr>
      <w:r w:rsidRPr="00570CAB">
        <w:rPr>
          <w:color w:val="000000" w:themeColor="text1"/>
          <w:lang w:val="ru-RU"/>
        </w:rPr>
        <w:t>Задание №2: Анализ влияния изменений</w:t>
      </w:r>
    </w:p>
    <w:p w14:paraId="60C3E0CD" w14:textId="77777777" w:rsidR="00570CAB" w:rsidRPr="00570CAB" w:rsidRDefault="00570CAB" w:rsidP="00570CAB">
      <w:pPr>
        <w:pStyle w:val="ds-markdown-paragraph"/>
        <w:spacing w:before="240" w:beforeAutospacing="0" w:after="240" w:afterAutospacing="0"/>
      </w:pPr>
      <w:r w:rsidRPr="00570CAB">
        <w:rPr>
          <w:rStyle w:val="af6"/>
        </w:rPr>
        <w:t>Изменяемое требование:</w:t>
      </w:r>
      <w:r w:rsidRPr="00570CAB">
        <w:t> REQ-311</w:t>
      </w:r>
      <w:r w:rsidRPr="00570CAB">
        <w:br/>
      </w:r>
      <w:r w:rsidRPr="00570CAB">
        <w:rPr>
          <w:rStyle w:val="af6"/>
        </w:rPr>
        <w:t>Исходная формулировка:</w:t>
      </w:r>
    </w:p>
    <w:p w14:paraId="5593F874" w14:textId="77777777" w:rsidR="00570CAB" w:rsidRPr="00570CAB" w:rsidRDefault="00570CAB" w:rsidP="00570CAB">
      <w:pPr>
        <w:pStyle w:val="ds-markdown-paragraph"/>
      </w:pPr>
      <w:r w:rsidRPr="00570CAB">
        <w:t>Система должна автоматически предлагать доступные временные слоты на основе загрузки механиков и длительности услуг.</w:t>
      </w:r>
    </w:p>
    <w:p w14:paraId="28AF6E22" w14:textId="77777777" w:rsidR="00570CAB" w:rsidRPr="00570CAB" w:rsidRDefault="00570CAB" w:rsidP="00570CAB">
      <w:pPr>
        <w:pStyle w:val="ds-markdown-paragraph"/>
        <w:spacing w:before="240" w:beforeAutospacing="0" w:after="240" w:afterAutospacing="0"/>
      </w:pPr>
      <w:r w:rsidRPr="00570CAB">
        <w:rPr>
          <w:rStyle w:val="af6"/>
        </w:rPr>
        <w:t>Новая формулировка (изменение):</w:t>
      </w:r>
    </w:p>
    <w:p w14:paraId="0B5EF40A" w14:textId="1DC127CB" w:rsidR="00C02AD6" w:rsidRDefault="00570CAB" w:rsidP="00570CAB">
      <w:pPr>
        <w:pStyle w:val="ds-markdown-paragraph"/>
      </w:pPr>
      <w:r w:rsidRPr="00570CAB">
        <w:t>Система должна автоматически предлагать доступные временные слоты на основе загрузки механиков, длительности услуг </w:t>
      </w:r>
      <w:r w:rsidRPr="00570CAB">
        <w:rPr>
          <w:rStyle w:val="af6"/>
        </w:rPr>
        <w:t>и дополнительного времени на подготовку рабочего места (15 минут перед каждым заказом)</w:t>
      </w:r>
      <w:r w:rsidRPr="00570CAB">
        <w:t>.</w:t>
      </w:r>
    </w:p>
    <w:tbl>
      <w:tblPr>
        <w:tblW w:w="112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98"/>
        <w:gridCol w:w="7182"/>
      </w:tblGrid>
      <w:tr w:rsidR="00570CAB" w:rsidRPr="00570CAB" w14:paraId="716683D8" w14:textId="77777777" w:rsidTr="00570CAB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F4A38A8" w14:textId="77777777" w:rsidR="00570CAB" w:rsidRPr="00570CAB" w:rsidRDefault="00570CAB" w:rsidP="00570CAB">
            <w:pPr>
              <w:spacing w:after="0" w:line="375" w:lineRule="atLeast"/>
              <w:rPr>
                <w:rFonts w:ascii="Times New Roman" w:eastAsia="Times New Roman" w:hAnsi="Times New Roman" w:cs="Times New Roman"/>
                <w:sz w:val="16"/>
                <w:szCs w:val="16"/>
                <w:lang w:val="ru-RU" w:eastAsia="ru-RU"/>
              </w:rPr>
            </w:pPr>
            <w:r w:rsidRPr="00570CAB">
              <w:rPr>
                <w:rFonts w:ascii="Times New Roman" w:eastAsia="Times New Roman" w:hAnsi="Times New Roman" w:cs="Times New Roman"/>
                <w:sz w:val="16"/>
                <w:szCs w:val="16"/>
                <w:lang w:val="ru-RU" w:eastAsia="ru-RU"/>
              </w:rPr>
              <w:t>Объект проекта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6C5E32" w14:textId="77777777" w:rsidR="00570CAB" w:rsidRPr="00570CAB" w:rsidRDefault="00570CAB" w:rsidP="00570CAB">
            <w:pPr>
              <w:spacing w:after="0" w:line="375" w:lineRule="atLeast"/>
              <w:rPr>
                <w:rFonts w:ascii="Times New Roman" w:eastAsia="Times New Roman" w:hAnsi="Times New Roman" w:cs="Times New Roman"/>
                <w:sz w:val="16"/>
                <w:szCs w:val="16"/>
                <w:lang w:val="ru-RU" w:eastAsia="ru-RU"/>
              </w:rPr>
            </w:pPr>
            <w:r w:rsidRPr="00570CAB">
              <w:rPr>
                <w:rFonts w:ascii="Times New Roman" w:eastAsia="Times New Roman" w:hAnsi="Times New Roman" w:cs="Times New Roman"/>
                <w:sz w:val="16"/>
                <w:szCs w:val="16"/>
                <w:lang w:val="ru-RU" w:eastAsia="ru-RU"/>
              </w:rPr>
              <w:t>Действие по изменению</w:t>
            </w:r>
          </w:p>
        </w:tc>
      </w:tr>
      <w:tr w:rsidR="00570CAB" w:rsidRPr="00570CAB" w14:paraId="75FB3332" w14:textId="77777777" w:rsidTr="00570CA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4DCF407" w14:textId="77777777" w:rsidR="00570CAB" w:rsidRPr="00570CAB" w:rsidRDefault="00570CAB" w:rsidP="00570CAB">
            <w:pPr>
              <w:spacing w:after="0" w:line="375" w:lineRule="atLeast"/>
              <w:rPr>
                <w:rFonts w:ascii="Times New Roman" w:eastAsia="Times New Roman" w:hAnsi="Times New Roman" w:cs="Times New Roman"/>
                <w:sz w:val="16"/>
                <w:szCs w:val="16"/>
                <w:lang w:val="ru-RU" w:eastAsia="ru-RU"/>
              </w:rPr>
            </w:pPr>
            <w:r w:rsidRPr="00570CAB">
              <w:rPr>
                <w:rFonts w:ascii="Times New Roman" w:eastAsia="Times New Roman" w:hAnsi="Times New Roman" w:cs="Times New Roman"/>
                <w:sz w:val="16"/>
                <w:szCs w:val="16"/>
                <w:lang w:val="ru-RU" w:eastAsia="ru-RU"/>
              </w:rPr>
              <w:t>Функциональное требование REQ-311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B8A5C14" w14:textId="77777777" w:rsidR="00570CAB" w:rsidRPr="00570CAB" w:rsidRDefault="00570CAB" w:rsidP="00570CAB">
            <w:pPr>
              <w:spacing w:after="0" w:line="375" w:lineRule="atLeast"/>
              <w:rPr>
                <w:rFonts w:ascii="Times New Roman" w:eastAsia="Times New Roman" w:hAnsi="Times New Roman" w:cs="Times New Roman"/>
                <w:sz w:val="16"/>
                <w:szCs w:val="16"/>
                <w:lang w:val="ru-RU" w:eastAsia="ru-RU"/>
              </w:rPr>
            </w:pPr>
            <w:r w:rsidRPr="00570CAB">
              <w:rPr>
                <w:rFonts w:ascii="Times New Roman" w:eastAsia="Times New Roman" w:hAnsi="Times New Roman" w:cs="Times New Roman"/>
                <w:sz w:val="16"/>
                <w:szCs w:val="16"/>
                <w:lang w:val="ru-RU" w:eastAsia="ru-RU"/>
              </w:rPr>
              <w:t>Обновить описание: добавить учёт времени подготовки (15 мин)</w:t>
            </w:r>
          </w:p>
        </w:tc>
      </w:tr>
      <w:tr w:rsidR="00570CAB" w:rsidRPr="00570CAB" w14:paraId="1717AC8A" w14:textId="77777777" w:rsidTr="00570CA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0E7ED64" w14:textId="77777777" w:rsidR="00570CAB" w:rsidRPr="00570CAB" w:rsidRDefault="00570CAB" w:rsidP="00570CAB">
            <w:pPr>
              <w:spacing w:after="0" w:line="375" w:lineRule="atLeast"/>
              <w:rPr>
                <w:rFonts w:ascii="Times New Roman" w:eastAsia="Times New Roman" w:hAnsi="Times New Roman" w:cs="Times New Roman"/>
                <w:sz w:val="16"/>
                <w:szCs w:val="16"/>
                <w:lang w:val="ru-RU" w:eastAsia="ru-RU"/>
              </w:rPr>
            </w:pPr>
            <w:r w:rsidRPr="00570CAB">
              <w:rPr>
                <w:rFonts w:ascii="Times New Roman" w:eastAsia="Times New Roman" w:hAnsi="Times New Roman" w:cs="Times New Roman"/>
                <w:sz w:val="16"/>
                <w:szCs w:val="16"/>
                <w:lang w:val="ru-RU" w:eastAsia="ru-RU"/>
              </w:rPr>
              <w:t>Архитектура / Дизайн (алгоритм расчёта слотов)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DC04CA5" w14:textId="77777777" w:rsidR="008306AE" w:rsidRDefault="00570CAB" w:rsidP="00570CAB">
            <w:pPr>
              <w:spacing w:after="0" w:line="375" w:lineRule="atLeast"/>
              <w:rPr>
                <w:rFonts w:ascii="Times New Roman" w:eastAsia="Times New Roman" w:hAnsi="Times New Roman" w:cs="Times New Roman"/>
                <w:sz w:val="16"/>
                <w:szCs w:val="16"/>
                <w:lang w:val="ru-RU" w:eastAsia="ru-RU"/>
              </w:rPr>
            </w:pPr>
            <w:r w:rsidRPr="00570CAB">
              <w:rPr>
                <w:rFonts w:ascii="Times New Roman" w:eastAsia="Times New Roman" w:hAnsi="Times New Roman" w:cs="Times New Roman"/>
                <w:sz w:val="16"/>
                <w:szCs w:val="16"/>
                <w:lang w:val="ru-RU" w:eastAsia="ru-RU"/>
              </w:rPr>
              <w:t xml:space="preserve">Модифицировать логику: при генерации слотов добавлять буфер 15 минут </w:t>
            </w:r>
            <w:proofErr w:type="gramStart"/>
            <w:r w:rsidRPr="00570CAB">
              <w:rPr>
                <w:rFonts w:ascii="Times New Roman" w:eastAsia="Times New Roman" w:hAnsi="Times New Roman" w:cs="Times New Roman"/>
                <w:sz w:val="16"/>
                <w:szCs w:val="16"/>
                <w:lang w:val="ru-RU" w:eastAsia="ru-RU"/>
              </w:rPr>
              <w:t>перед</w:t>
            </w:r>
            <w:proofErr w:type="gramEnd"/>
          </w:p>
          <w:p w14:paraId="1C8AE248" w14:textId="25490BAB" w:rsidR="00570CAB" w:rsidRPr="00570CAB" w:rsidRDefault="00570CAB" w:rsidP="00570CAB">
            <w:pPr>
              <w:spacing w:after="0" w:line="375" w:lineRule="atLeast"/>
              <w:rPr>
                <w:rFonts w:ascii="Times New Roman" w:eastAsia="Times New Roman" w:hAnsi="Times New Roman" w:cs="Times New Roman"/>
                <w:sz w:val="16"/>
                <w:szCs w:val="16"/>
                <w:lang w:val="ru-RU" w:eastAsia="ru-RU"/>
              </w:rPr>
            </w:pPr>
            <w:r w:rsidRPr="00570CAB">
              <w:rPr>
                <w:rFonts w:ascii="Times New Roman" w:eastAsia="Times New Roman" w:hAnsi="Times New Roman" w:cs="Times New Roman"/>
                <w:sz w:val="16"/>
                <w:szCs w:val="16"/>
                <w:lang w:val="ru-RU" w:eastAsia="ru-RU"/>
              </w:rPr>
              <w:t xml:space="preserve"> каждым занятым слотом, сдвигать последующие слоты</w:t>
            </w:r>
          </w:p>
        </w:tc>
      </w:tr>
      <w:tr w:rsidR="00570CAB" w:rsidRPr="00570CAB" w14:paraId="62CB2A56" w14:textId="77777777" w:rsidTr="00570CA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242EF72" w14:textId="77777777" w:rsidR="00570CAB" w:rsidRPr="00570CAB" w:rsidRDefault="00570CAB" w:rsidP="00570CAB">
            <w:pPr>
              <w:spacing w:after="0" w:line="375" w:lineRule="atLeast"/>
              <w:rPr>
                <w:rFonts w:ascii="Times New Roman" w:eastAsia="Times New Roman" w:hAnsi="Times New Roman" w:cs="Times New Roman"/>
                <w:sz w:val="16"/>
                <w:szCs w:val="16"/>
                <w:lang w:val="ru-RU" w:eastAsia="ru-RU"/>
              </w:rPr>
            </w:pPr>
            <w:r w:rsidRPr="00570CAB">
              <w:rPr>
                <w:rFonts w:ascii="Times New Roman" w:eastAsia="Times New Roman" w:hAnsi="Times New Roman" w:cs="Times New Roman"/>
                <w:sz w:val="16"/>
                <w:szCs w:val="16"/>
                <w:lang w:val="ru-RU" w:eastAsia="ru-RU"/>
              </w:rPr>
              <w:lastRenderedPageBreak/>
              <w:t>Код / Модуль (</w:t>
            </w:r>
            <w:proofErr w:type="spellStart"/>
            <w:r w:rsidRPr="00570CAB">
              <w:rPr>
                <w:rFonts w:ascii="Times New Roman" w:eastAsia="Times New Roman" w:hAnsi="Times New Roman" w:cs="Times New Roman"/>
                <w:sz w:val="16"/>
                <w:szCs w:val="16"/>
                <w:lang w:val="ru-RU" w:eastAsia="ru-RU"/>
              </w:rPr>
              <w:t>SlotCalculator.cs</w:t>
            </w:r>
            <w:proofErr w:type="spellEnd"/>
            <w:r w:rsidRPr="00570CAB">
              <w:rPr>
                <w:rFonts w:ascii="Times New Roman" w:eastAsia="Times New Roman" w:hAnsi="Times New Roman" w:cs="Times New Roman"/>
                <w:sz w:val="16"/>
                <w:szCs w:val="16"/>
                <w:lang w:val="ru-RU" w:eastAsia="ru-RU"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CE89C90" w14:textId="77777777" w:rsidR="00570CAB" w:rsidRPr="00570CAB" w:rsidRDefault="00570CAB" w:rsidP="00570CAB">
            <w:pPr>
              <w:spacing w:after="0" w:line="375" w:lineRule="atLeast"/>
              <w:rPr>
                <w:rFonts w:ascii="Times New Roman" w:eastAsia="Times New Roman" w:hAnsi="Times New Roman" w:cs="Times New Roman"/>
                <w:sz w:val="16"/>
                <w:szCs w:val="16"/>
                <w:lang w:val="ru-RU" w:eastAsia="ru-RU"/>
              </w:rPr>
            </w:pPr>
            <w:r w:rsidRPr="00570CAB">
              <w:rPr>
                <w:rFonts w:ascii="Times New Roman" w:eastAsia="Times New Roman" w:hAnsi="Times New Roman" w:cs="Times New Roman"/>
                <w:sz w:val="16"/>
                <w:szCs w:val="16"/>
                <w:lang w:val="ru-RU" w:eastAsia="ru-RU"/>
              </w:rPr>
              <w:t xml:space="preserve">Изменить метод </w:t>
            </w:r>
            <w:proofErr w:type="spellStart"/>
            <w:r w:rsidRPr="00570CAB">
              <w:rPr>
                <w:rFonts w:ascii="Times New Roman" w:eastAsia="Times New Roman" w:hAnsi="Times New Roman" w:cs="Times New Roman"/>
                <w:sz w:val="16"/>
                <w:szCs w:val="16"/>
                <w:lang w:val="ru-RU" w:eastAsia="ru-RU"/>
              </w:rPr>
              <w:t>CalculateAvailableSlots</w:t>
            </w:r>
            <w:proofErr w:type="spellEnd"/>
            <w:r w:rsidRPr="00570CAB">
              <w:rPr>
                <w:rFonts w:ascii="Times New Roman" w:eastAsia="Times New Roman" w:hAnsi="Times New Roman" w:cs="Times New Roman"/>
                <w:sz w:val="16"/>
                <w:szCs w:val="16"/>
                <w:lang w:val="ru-RU" w:eastAsia="ru-RU"/>
              </w:rPr>
              <w:t xml:space="preserve">: добавить параметр </w:t>
            </w:r>
            <w:proofErr w:type="spellStart"/>
            <w:r w:rsidRPr="00570CAB">
              <w:rPr>
                <w:rFonts w:ascii="Times New Roman" w:eastAsia="Times New Roman" w:hAnsi="Times New Roman" w:cs="Times New Roman"/>
                <w:sz w:val="16"/>
                <w:szCs w:val="16"/>
                <w:lang w:val="ru-RU" w:eastAsia="ru-RU"/>
              </w:rPr>
              <w:t>preparationTimeMinutes</w:t>
            </w:r>
            <w:proofErr w:type="spellEnd"/>
            <w:r w:rsidRPr="00570CAB">
              <w:rPr>
                <w:rFonts w:ascii="Times New Roman" w:eastAsia="Times New Roman" w:hAnsi="Times New Roman" w:cs="Times New Roman"/>
                <w:sz w:val="16"/>
                <w:szCs w:val="16"/>
                <w:lang w:val="ru-RU" w:eastAsia="ru-RU"/>
              </w:rPr>
              <w:t xml:space="preserve"> = 15</w:t>
            </w:r>
          </w:p>
        </w:tc>
      </w:tr>
      <w:tr w:rsidR="00570CAB" w:rsidRPr="00570CAB" w14:paraId="598CDE97" w14:textId="77777777" w:rsidTr="00570CA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72416E9" w14:textId="77777777" w:rsidR="00570CAB" w:rsidRPr="00570CAB" w:rsidRDefault="00570CAB" w:rsidP="00570CAB">
            <w:pPr>
              <w:spacing w:after="0" w:line="375" w:lineRule="atLeast"/>
              <w:rPr>
                <w:rFonts w:ascii="Times New Roman" w:eastAsia="Times New Roman" w:hAnsi="Times New Roman" w:cs="Times New Roman"/>
                <w:sz w:val="16"/>
                <w:szCs w:val="16"/>
                <w:lang w:val="ru-RU" w:eastAsia="ru-RU"/>
              </w:rPr>
            </w:pPr>
            <w:r w:rsidRPr="00570CAB">
              <w:rPr>
                <w:rFonts w:ascii="Times New Roman" w:eastAsia="Times New Roman" w:hAnsi="Times New Roman" w:cs="Times New Roman"/>
                <w:sz w:val="16"/>
                <w:szCs w:val="16"/>
                <w:lang w:val="ru-RU" w:eastAsia="ru-RU"/>
              </w:rPr>
              <w:t>Код / Модуль (</w:t>
            </w:r>
            <w:proofErr w:type="spellStart"/>
            <w:r w:rsidRPr="00570CAB">
              <w:rPr>
                <w:rFonts w:ascii="Times New Roman" w:eastAsia="Times New Roman" w:hAnsi="Times New Roman" w:cs="Times New Roman"/>
                <w:sz w:val="16"/>
                <w:szCs w:val="16"/>
                <w:lang w:val="ru-RU" w:eastAsia="ru-RU"/>
              </w:rPr>
              <w:t>MechanicScheduleService.cs</w:t>
            </w:r>
            <w:proofErr w:type="spellEnd"/>
            <w:r w:rsidRPr="00570CAB">
              <w:rPr>
                <w:rFonts w:ascii="Times New Roman" w:eastAsia="Times New Roman" w:hAnsi="Times New Roman" w:cs="Times New Roman"/>
                <w:sz w:val="16"/>
                <w:szCs w:val="16"/>
                <w:lang w:val="ru-RU" w:eastAsia="ru-RU"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E8FB12D" w14:textId="77777777" w:rsidR="00570CAB" w:rsidRPr="00570CAB" w:rsidRDefault="00570CAB" w:rsidP="00570CAB">
            <w:pPr>
              <w:spacing w:after="0" w:line="375" w:lineRule="atLeast"/>
              <w:rPr>
                <w:rFonts w:ascii="Times New Roman" w:eastAsia="Times New Roman" w:hAnsi="Times New Roman" w:cs="Times New Roman"/>
                <w:sz w:val="16"/>
                <w:szCs w:val="16"/>
                <w:lang w:val="ru-RU" w:eastAsia="ru-RU"/>
              </w:rPr>
            </w:pPr>
            <w:r w:rsidRPr="00570CAB">
              <w:rPr>
                <w:rFonts w:ascii="Times New Roman" w:eastAsia="Times New Roman" w:hAnsi="Times New Roman" w:cs="Times New Roman"/>
                <w:sz w:val="16"/>
                <w:szCs w:val="16"/>
                <w:lang w:val="ru-RU" w:eastAsia="ru-RU"/>
              </w:rPr>
              <w:t>Обновить расчёт занятости механика с учётом подготовительных интервалов</w:t>
            </w:r>
          </w:p>
        </w:tc>
      </w:tr>
      <w:tr w:rsidR="00570CAB" w:rsidRPr="00570CAB" w14:paraId="2D4FA3B2" w14:textId="77777777" w:rsidTr="00570CA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C443F7E" w14:textId="77777777" w:rsidR="00570CAB" w:rsidRPr="00570CAB" w:rsidRDefault="00570CAB" w:rsidP="00570CAB">
            <w:pPr>
              <w:spacing w:after="0" w:line="375" w:lineRule="atLeast"/>
              <w:rPr>
                <w:rFonts w:ascii="Times New Roman" w:eastAsia="Times New Roman" w:hAnsi="Times New Roman" w:cs="Times New Roman"/>
                <w:sz w:val="16"/>
                <w:szCs w:val="16"/>
                <w:lang w:val="ru-RU" w:eastAsia="ru-RU"/>
              </w:rPr>
            </w:pPr>
            <w:r w:rsidRPr="00570CAB">
              <w:rPr>
                <w:rFonts w:ascii="Times New Roman" w:eastAsia="Times New Roman" w:hAnsi="Times New Roman" w:cs="Times New Roman"/>
                <w:sz w:val="16"/>
                <w:szCs w:val="16"/>
                <w:lang w:val="ru-RU" w:eastAsia="ru-RU"/>
              </w:rPr>
              <w:t>UI / UX дизайн (форма выбора времени)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E515BA9" w14:textId="77777777" w:rsidR="008306AE" w:rsidRDefault="00570CAB" w:rsidP="00570CAB">
            <w:pPr>
              <w:spacing w:after="0" w:line="375" w:lineRule="atLeast"/>
              <w:rPr>
                <w:rFonts w:ascii="Times New Roman" w:eastAsia="Times New Roman" w:hAnsi="Times New Roman" w:cs="Times New Roman"/>
                <w:sz w:val="16"/>
                <w:szCs w:val="16"/>
                <w:lang w:val="ru-RU" w:eastAsia="ru-RU"/>
              </w:rPr>
            </w:pPr>
            <w:r w:rsidRPr="00570CAB">
              <w:rPr>
                <w:rFonts w:ascii="Times New Roman" w:eastAsia="Times New Roman" w:hAnsi="Times New Roman" w:cs="Times New Roman"/>
                <w:sz w:val="16"/>
                <w:szCs w:val="16"/>
                <w:lang w:val="ru-RU" w:eastAsia="ru-RU"/>
              </w:rPr>
              <w:t>Возможно, потребуется показывать клиенту, что время</w:t>
            </w:r>
          </w:p>
          <w:p w14:paraId="3144892F" w14:textId="1236599C" w:rsidR="00570CAB" w:rsidRPr="00570CAB" w:rsidRDefault="00570CAB" w:rsidP="00570CAB">
            <w:pPr>
              <w:spacing w:after="0" w:line="375" w:lineRule="atLeast"/>
              <w:rPr>
                <w:rFonts w:ascii="Times New Roman" w:eastAsia="Times New Roman" w:hAnsi="Times New Roman" w:cs="Times New Roman"/>
                <w:sz w:val="16"/>
                <w:szCs w:val="16"/>
                <w:lang w:val="ru-RU" w:eastAsia="ru-RU"/>
              </w:rPr>
            </w:pPr>
            <w:r w:rsidRPr="00570CAB">
              <w:rPr>
                <w:rFonts w:ascii="Times New Roman" w:eastAsia="Times New Roman" w:hAnsi="Times New Roman" w:cs="Times New Roman"/>
                <w:sz w:val="16"/>
                <w:szCs w:val="16"/>
                <w:lang w:val="ru-RU" w:eastAsia="ru-RU"/>
              </w:rPr>
              <w:t xml:space="preserve"> начала сдвинуто на 15 мин (например, подсказка «Время включает подготовку»)</w:t>
            </w:r>
          </w:p>
        </w:tc>
      </w:tr>
      <w:tr w:rsidR="00570CAB" w:rsidRPr="00570CAB" w14:paraId="679A5C57" w14:textId="77777777" w:rsidTr="00570CA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347B269" w14:textId="77777777" w:rsidR="00570CAB" w:rsidRPr="00570CAB" w:rsidRDefault="00570CAB" w:rsidP="00570CAB">
            <w:pPr>
              <w:spacing w:after="0" w:line="375" w:lineRule="atLeast"/>
              <w:rPr>
                <w:rFonts w:ascii="Times New Roman" w:eastAsia="Times New Roman" w:hAnsi="Times New Roman" w:cs="Times New Roman"/>
                <w:sz w:val="16"/>
                <w:szCs w:val="16"/>
                <w:lang w:val="ru-RU" w:eastAsia="ru-RU"/>
              </w:rPr>
            </w:pPr>
            <w:r w:rsidRPr="00570CAB">
              <w:rPr>
                <w:rFonts w:ascii="Times New Roman" w:eastAsia="Times New Roman" w:hAnsi="Times New Roman" w:cs="Times New Roman"/>
                <w:sz w:val="16"/>
                <w:szCs w:val="16"/>
                <w:lang w:val="ru-RU" w:eastAsia="ru-RU"/>
              </w:rPr>
              <w:t>Тест-кейс TC-04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A1868D9" w14:textId="77777777" w:rsidR="008306AE" w:rsidRDefault="00570CAB" w:rsidP="00570CAB">
            <w:pPr>
              <w:spacing w:after="0" w:line="375" w:lineRule="atLeast"/>
              <w:rPr>
                <w:rFonts w:ascii="Times New Roman" w:eastAsia="Times New Roman" w:hAnsi="Times New Roman" w:cs="Times New Roman"/>
                <w:sz w:val="16"/>
                <w:szCs w:val="16"/>
                <w:lang w:val="ru-RU" w:eastAsia="ru-RU"/>
              </w:rPr>
            </w:pPr>
            <w:r w:rsidRPr="00570CAB">
              <w:rPr>
                <w:rFonts w:ascii="Times New Roman" w:eastAsia="Times New Roman" w:hAnsi="Times New Roman" w:cs="Times New Roman"/>
                <w:sz w:val="16"/>
                <w:szCs w:val="16"/>
                <w:lang w:val="ru-RU" w:eastAsia="ru-RU"/>
              </w:rPr>
              <w:t>Обновить ожидаемый результат: свободные слоты теперь должны отстоять</w:t>
            </w:r>
          </w:p>
          <w:p w14:paraId="509462AD" w14:textId="257B28FF" w:rsidR="00570CAB" w:rsidRPr="00570CAB" w:rsidRDefault="00570CAB" w:rsidP="00570CAB">
            <w:pPr>
              <w:spacing w:after="0" w:line="375" w:lineRule="atLeast"/>
              <w:rPr>
                <w:rFonts w:ascii="Times New Roman" w:eastAsia="Times New Roman" w:hAnsi="Times New Roman" w:cs="Times New Roman"/>
                <w:sz w:val="16"/>
                <w:szCs w:val="16"/>
                <w:lang w:val="ru-RU" w:eastAsia="ru-RU"/>
              </w:rPr>
            </w:pPr>
            <w:r w:rsidRPr="00570CAB">
              <w:rPr>
                <w:rFonts w:ascii="Times New Roman" w:eastAsia="Times New Roman" w:hAnsi="Times New Roman" w:cs="Times New Roman"/>
                <w:sz w:val="16"/>
                <w:szCs w:val="16"/>
                <w:lang w:val="ru-RU" w:eastAsia="ru-RU"/>
              </w:rPr>
              <w:t xml:space="preserve"> друг от друга на (длительность услуги + 15 мин)</w:t>
            </w:r>
          </w:p>
        </w:tc>
      </w:tr>
      <w:tr w:rsidR="00570CAB" w:rsidRPr="00570CAB" w14:paraId="29807347" w14:textId="77777777" w:rsidTr="00570CA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7D5591D" w14:textId="77777777" w:rsidR="00570CAB" w:rsidRPr="00570CAB" w:rsidRDefault="00570CAB" w:rsidP="00570CAB">
            <w:pPr>
              <w:spacing w:after="0" w:line="375" w:lineRule="atLeast"/>
              <w:rPr>
                <w:rFonts w:ascii="Times New Roman" w:eastAsia="Times New Roman" w:hAnsi="Times New Roman" w:cs="Times New Roman"/>
                <w:sz w:val="16"/>
                <w:szCs w:val="16"/>
                <w:lang w:val="ru-RU" w:eastAsia="ru-RU"/>
              </w:rPr>
            </w:pPr>
            <w:r w:rsidRPr="00570CAB">
              <w:rPr>
                <w:rFonts w:ascii="Times New Roman" w:eastAsia="Times New Roman" w:hAnsi="Times New Roman" w:cs="Times New Roman"/>
                <w:sz w:val="16"/>
                <w:szCs w:val="16"/>
                <w:lang w:val="ru-RU" w:eastAsia="ru-RU"/>
              </w:rPr>
              <w:t>Тест-кейс TC-05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0E08227" w14:textId="77777777" w:rsidR="008306AE" w:rsidRDefault="00570CAB" w:rsidP="00570CAB">
            <w:pPr>
              <w:spacing w:after="0" w:line="375" w:lineRule="atLeast"/>
              <w:rPr>
                <w:rFonts w:ascii="Times New Roman" w:eastAsia="Times New Roman" w:hAnsi="Times New Roman" w:cs="Times New Roman"/>
                <w:sz w:val="16"/>
                <w:szCs w:val="16"/>
                <w:lang w:val="ru-RU" w:eastAsia="ru-RU"/>
              </w:rPr>
            </w:pPr>
            <w:r w:rsidRPr="00570CAB">
              <w:rPr>
                <w:rFonts w:ascii="Times New Roman" w:eastAsia="Times New Roman" w:hAnsi="Times New Roman" w:cs="Times New Roman"/>
                <w:sz w:val="16"/>
                <w:szCs w:val="16"/>
                <w:lang w:val="ru-RU" w:eastAsia="ru-RU"/>
              </w:rPr>
              <w:t>Добавить проверку, что при выборе двух</w:t>
            </w:r>
          </w:p>
          <w:p w14:paraId="1DCD1340" w14:textId="77777777" w:rsidR="008306AE" w:rsidRDefault="00570CAB" w:rsidP="00570CAB">
            <w:pPr>
              <w:spacing w:after="0" w:line="375" w:lineRule="atLeast"/>
              <w:rPr>
                <w:rFonts w:ascii="Times New Roman" w:eastAsia="Times New Roman" w:hAnsi="Times New Roman" w:cs="Times New Roman"/>
                <w:sz w:val="16"/>
                <w:szCs w:val="16"/>
                <w:lang w:val="ru-RU" w:eastAsia="ru-RU"/>
              </w:rPr>
            </w:pPr>
            <w:r w:rsidRPr="00570CAB">
              <w:rPr>
                <w:rFonts w:ascii="Times New Roman" w:eastAsia="Times New Roman" w:hAnsi="Times New Roman" w:cs="Times New Roman"/>
                <w:sz w:val="16"/>
                <w:szCs w:val="16"/>
                <w:lang w:val="ru-RU" w:eastAsia="ru-RU"/>
              </w:rPr>
              <w:t xml:space="preserve"> последовательных услуг (у разных механиков или одного) система</w:t>
            </w:r>
          </w:p>
          <w:p w14:paraId="3EC86967" w14:textId="5F683505" w:rsidR="00570CAB" w:rsidRPr="00570CAB" w:rsidRDefault="00570CAB" w:rsidP="00570CAB">
            <w:pPr>
              <w:spacing w:after="0" w:line="375" w:lineRule="atLeast"/>
              <w:rPr>
                <w:rFonts w:ascii="Times New Roman" w:eastAsia="Times New Roman" w:hAnsi="Times New Roman" w:cs="Times New Roman"/>
                <w:sz w:val="16"/>
                <w:szCs w:val="16"/>
                <w:lang w:val="ru-RU" w:eastAsia="ru-RU"/>
              </w:rPr>
            </w:pPr>
            <w:r w:rsidRPr="00570CAB">
              <w:rPr>
                <w:rFonts w:ascii="Times New Roman" w:eastAsia="Times New Roman" w:hAnsi="Times New Roman" w:cs="Times New Roman"/>
                <w:sz w:val="16"/>
                <w:szCs w:val="16"/>
                <w:lang w:val="ru-RU" w:eastAsia="ru-RU"/>
              </w:rPr>
              <w:t xml:space="preserve"> корректно резервирует время подготовки</w:t>
            </w:r>
          </w:p>
        </w:tc>
      </w:tr>
      <w:tr w:rsidR="00570CAB" w:rsidRPr="00570CAB" w14:paraId="5131F079" w14:textId="77777777" w:rsidTr="00570CA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FD342FC" w14:textId="77777777" w:rsidR="00570CAB" w:rsidRPr="00570CAB" w:rsidRDefault="00570CAB" w:rsidP="00570CAB">
            <w:pPr>
              <w:spacing w:after="0" w:line="375" w:lineRule="atLeast"/>
              <w:rPr>
                <w:rFonts w:ascii="Times New Roman" w:eastAsia="Times New Roman" w:hAnsi="Times New Roman" w:cs="Times New Roman"/>
                <w:sz w:val="16"/>
                <w:szCs w:val="16"/>
                <w:lang w:val="ru-RU" w:eastAsia="ru-RU"/>
              </w:rPr>
            </w:pPr>
            <w:r w:rsidRPr="00570CAB">
              <w:rPr>
                <w:rFonts w:ascii="Times New Roman" w:eastAsia="Times New Roman" w:hAnsi="Times New Roman" w:cs="Times New Roman"/>
                <w:sz w:val="16"/>
                <w:szCs w:val="16"/>
                <w:lang w:val="ru-RU" w:eastAsia="ru-RU"/>
              </w:rPr>
              <w:t>Новый тест-кейс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BC6F88D" w14:textId="77777777" w:rsidR="008306AE" w:rsidRDefault="00570CAB" w:rsidP="00570CAB">
            <w:pPr>
              <w:spacing w:after="0" w:line="375" w:lineRule="atLeast"/>
              <w:rPr>
                <w:rFonts w:ascii="Times New Roman" w:eastAsia="Times New Roman" w:hAnsi="Times New Roman" w:cs="Times New Roman"/>
                <w:sz w:val="16"/>
                <w:szCs w:val="16"/>
                <w:lang w:val="ru-RU" w:eastAsia="ru-RU"/>
              </w:rPr>
            </w:pPr>
            <w:r w:rsidRPr="00570CAB">
              <w:rPr>
                <w:rFonts w:ascii="Times New Roman" w:eastAsia="Times New Roman" w:hAnsi="Times New Roman" w:cs="Times New Roman"/>
                <w:sz w:val="16"/>
                <w:szCs w:val="16"/>
                <w:lang w:val="ru-RU" w:eastAsia="ru-RU"/>
              </w:rPr>
              <w:t>Создать TC-16: «Проверить, что между двумя записями</w:t>
            </w:r>
          </w:p>
          <w:p w14:paraId="26BD8F5F" w14:textId="5B3A1D1A" w:rsidR="00570CAB" w:rsidRPr="00570CAB" w:rsidRDefault="00570CAB" w:rsidP="00570CAB">
            <w:pPr>
              <w:spacing w:after="0" w:line="375" w:lineRule="atLeast"/>
              <w:rPr>
                <w:rFonts w:ascii="Times New Roman" w:eastAsia="Times New Roman" w:hAnsi="Times New Roman" w:cs="Times New Roman"/>
                <w:sz w:val="16"/>
                <w:szCs w:val="16"/>
                <w:lang w:val="ru-RU" w:eastAsia="ru-RU"/>
              </w:rPr>
            </w:pPr>
            <w:r w:rsidRPr="00570CAB">
              <w:rPr>
                <w:rFonts w:ascii="Times New Roman" w:eastAsia="Times New Roman" w:hAnsi="Times New Roman" w:cs="Times New Roman"/>
                <w:sz w:val="16"/>
                <w:szCs w:val="16"/>
                <w:lang w:val="ru-RU" w:eastAsia="ru-RU"/>
              </w:rPr>
              <w:t xml:space="preserve"> одного механика есть минимум 15 минут подготовки»</w:t>
            </w:r>
          </w:p>
        </w:tc>
      </w:tr>
    </w:tbl>
    <w:p w14:paraId="1A60A0E9" w14:textId="77777777" w:rsidR="00C02AD6" w:rsidRPr="008B2CC3" w:rsidRDefault="008306AE">
      <w:pPr>
        <w:pStyle w:val="1"/>
        <w:rPr>
          <w:color w:val="000000" w:themeColor="text1"/>
          <w:lang w:val="ru-RU"/>
        </w:rPr>
      </w:pPr>
      <w:r w:rsidRPr="008B2CC3">
        <w:rPr>
          <w:color w:val="000000" w:themeColor="text1"/>
          <w:lang w:val="ru-RU"/>
        </w:rPr>
        <w:t>Задание №3: Проверка матрицы ответственности (</w:t>
      </w:r>
      <w:r w:rsidRPr="008B2CC3">
        <w:rPr>
          <w:color w:val="000000" w:themeColor="text1"/>
        </w:rPr>
        <w:t>RACI</w:t>
      </w:r>
      <w:r w:rsidRPr="008B2CC3">
        <w:rPr>
          <w:color w:val="000000" w:themeColor="text1"/>
          <w:lang w:val="ru-RU"/>
        </w:rPr>
        <w:t>)</w:t>
      </w:r>
    </w:p>
    <w:p w14:paraId="0809D9B3" w14:textId="77777777" w:rsidR="00C02AD6" w:rsidRPr="008B2CC3" w:rsidRDefault="008306AE">
      <w:pPr>
        <w:rPr>
          <w:color w:val="000000" w:themeColor="text1"/>
          <w:lang w:val="ru-RU"/>
        </w:rPr>
      </w:pPr>
      <w:r w:rsidRPr="008B2CC3">
        <w:rPr>
          <w:color w:val="000000" w:themeColor="text1"/>
        </w:rPr>
        <w:t>RACI</w:t>
      </w:r>
      <w:r w:rsidRPr="008B2CC3">
        <w:rPr>
          <w:color w:val="000000" w:themeColor="text1"/>
          <w:lang w:val="ru-RU"/>
        </w:rPr>
        <w:t>-матрица проекта "Электронная библиотека"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77"/>
        <w:gridCol w:w="1028"/>
        <w:gridCol w:w="962"/>
        <w:gridCol w:w="1133"/>
        <w:gridCol w:w="1133"/>
        <w:gridCol w:w="1185"/>
        <w:gridCol w:w="959"/>
        <w:gridCol w:w="1308"/>
      </w:tblGrid>
      <w:tr w:rsidR="008306AE" w:rsidRPr="008306AE" w14:paraId="12B7AF7F" w14:textId="77777777" w:rsidTr="008306AE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11550B0" w14:textId="77777777" w:rsidR="008306AE" w:rsidRPr="008306AE" w:rsidRDefault="008306AE" w:rsidP="008306AE">
            <w:pPr>
              <w:spacing w:after="0" w:line="375" w:lineRule="atLeast"/>
              <w:rPr>
                <w:rFonts w:ascii="Times New Roman" w:eastAsia="Times New Roman" w:hAnsi="Times New Roman" w:cs="Times New Roman"/>
                <w:sz w:val="16"/>
                <w:szCs w:val="16"/>
                <w:lang w:val="ru-RU" w:eastAsia="ru-RU"/>
              </w:rPr>
            </w:pPr>
            <w:r w:rsidRPr="008306AE">
              <w:rPr>
                <w:rFonts w:ascii="Times New Roman" w:eastAsia="Times New Roman" w:hAnsi="Times New Roman" w:cs="Times New Roman"/>
                <w:sz w:val="16"/>
                <w:szCs w:val="16"/>
                <w:lang w:val="ru-RU" w:eastAsia="ru-RU"/>
              </w:rPr>
              <w:t>Задача / Роль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C51A80" w14:textId="77777777" w:rsidR="008306AE" w:rsidRPr="008306AE" w:rsidRDefault="008306AE" w:rsidP="008306AE">
            <w:pPr>
              <w:spacing w:after="0" w:line="375" w:lineRule="atLeast"/>
              <w:rPr>
                <w:rFonts w:ascii="Times New Roman" w:eastAsia="Times New Roman" w:hAnsi="Times New Roman" w:cs="Times New Roman"/>
                <w:sz w:val="16"/>
                <w:szCs w:val="16"/>
                <w:lang w:val="ru-RU" w:eastAsia="ru-RU"/>
              </w:rPr>
            </w:pPr>
            <w:r w:rsidRPr="008306AE">
              <w:rPr>
                <w:rFonts w:ascii="Times New Roman" w:eastAsia="Times New Roman" w:hAnsi="Times New Roman" w:cs="Times New Roman"/>
                <w:sz w:val="16"/>
                <w:szCs w:val="16"/>
                <w:lang w:val="ru-RU" w:eastAsia="ru-RU"/>
              </w:rPr>
              <w:t>Менеджер проекта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965A93" w14:textId="77777777" w:rsidR="008306AE" w:rsidRPr="008306AE" w:rsidRDefault="008306AE" w:rsidP="008306AE">
            <w:pPr>
              <w:spacing w:after="0" w:line="375" w:lineRule="atLeast"/>
              <w:rPr>
                <w:rFonts w:ascii="Times New Roman" w:eastAsia="Times New Roman" w:hAnsi="Times New Roman" w:cs="Times New Roman"/>
                <w:sz w:val="16"/>
                <w:szCs w:val="16"/>
                <w:lang w:val="ru-RU" w:eastAsia="ru-RU"/>
              </w:rPr>
            </w:pPr>
            <w:r w:rsidRPr="008306AE">
              <w:rPr>
                <w:rFonts w:ascii="Times New Roman" w:eastAsia="Times New Roman" w:hAnsi="Times New Roman" w:cs="Times New Roman"/>
                <w:sz w:val="16"/>
                <w:szCs w:val="16"/>
                <w:lang w:val="ru-RU" w:eastAsia="ru-RU"/>
              </w:rPr>
              <w:t>Бизнес-аналитик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1D6F9C" w14:textId="77777777" w:rsidR="008306AE" w:rsidRPr="008306AE" w:rsidRDefault="008306AE" w:rsidP="008306AE">
            <w:pPr>
              <w:spacing w:after="0" w:line="375" w:lineRule="atLeast"/>
              <w:rPr>
                <w:rFonts w:ascii="Times New Roman" w:eastAsia="Times New Roman" w:hAnsi="Times New Roman" w:cs="Times New Roman"/>
                <w:sz w:val="16"/>
                <w:szCs w:val="16"/>
                <w:lang w:val="ru-RU" w:eastAsia="ru-RU"/>
              </w:rPr>
            </w:pPr>
            <w:r w:rsidRPr="008306AE">
              <w:rPr>
                <w:rFonts w:ascii="Times New Roman" w:eastAsia="Times New Roman" w:hAnsi="Times New Roman" w:cs="Times New Roman"/>
                <w:sz w:val="16"/>
                <w:szCs w:val="16"/>
                <w:lang w:val="ru-RU" w:eastAsia="ru-RU"/>
              </w:rPr>
              <w:t>Разработчик (</w:t>
            </w:r>
            <w:proofErr w:type="spellStart"/>
            <w:r w:rsidRPr="008306AE">
              <w:rPr>
                <w:rFonts w:ascii="Times New Roman" w:eastAsia="Times New Roman" w:hAnsi="Times New Roman" w:cs="Times New Roman"/>
                <w:sz w:val="16"/>
                <w:szCs w:val="16"/>
                <w:lang w:val="ru-RU" w:eastAsia="ru-RU"/>
              </w:rPr>
              <w:t>бэкенд</w:t>
            </w:r>
            <w:proofErr w:type="spellEnd"/>
            <w:r w:rsidRPr="008306AE">
              <w:rPr>
                <w:rFonts w:ascii="Times New Roman" w:eastAsia="Times New Roman" w:hAnsi="Times New Roman" w:cs="Times New Roman"/>
                <w:sz w:val="16"/>
                <w:szCs w:val="16"/>
                <w:lang w:val="ru-RU" w:eastAsia="ru-RU"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4FB0B0" w14:textId="77777777" w:rsidR="008306AE" w:rsidRPr="008306AE" w:rsidRDefault="008306AE" w:rsidP="008306AE">
            <w:pPr>
              <w:spacing w:after="0" w:line="375" w:lineRule="atLeast"/>
              <w:rPr>
                <w:rFonts w:ascii="Times New Roman" w:eastAsia="Times New Roman" w:hAnsi="Times New Roman" w:cs="Times New Roman"/>
                <w:sz w:val="16"/>
                <w:szCs w:val="16"/>
                <w:lang w:val="ru-RU" w:eastAsia="ru-RU"/>
              </w:rPr>
            </w:pPr>
            <w:r w:rsidRPr="008306AE">
              <w:rPr>
                <w:rFonts w:ascii="Times New Roman" w:eastAsia="Times New Roman" w:hAnsi="Times New Roman" w:cs="Times New Roman"/>
                <w:sz w:val="16"/>
                <w:szCs w:val="16"/>
                <w:lang w:val="ru-RU" w:eastAsia="ru-RU"/>
              </w:rPr>
              <w:t>Разработчик (</w:t>
            </w:r>
            <w:proofErr w:type="spellStart"/>
            <w:r w:rsidRPr="008306AE">
              <w:rPr>
                <w:rFonts w:ascii="Times New Roman" w:eastAsia="Times New Roman" w:hAnsi="Times New Roman" w:cs="Times New Roman"/>
                <w:sz w:val="16"/>
                <w:szCs w:val="16"/>
                <w:lang w:val="ru-RU" w:eastAsia="ru-RU"/>
              </w:rPr>
              <w:t>фронтенд</w:t>
            </w:r>
            <w:proofErr w:type="spellEnd"/>
            <w:r w:rsidRPr="008306AE">
              <w:rPr>
                <w:rFonts w:ascii="Times New Roman" w:eastAsia="Times New Roman" w:hAnsi="Times New Roman" w:cs="Times New Roman"/>
                <w:sz w:val="16"/>
                <w:szCs w:val="16"/>
                <w:lang w:val="ru-RU" w:eastAsia="ru-RU"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3A3F95" w14:textId="77777777" w:rsidR="008306AE" w:rsidRPr="008306AE" w:rsidRDefault="008306AE" w:rsidP="008306AE">
            <w:pPr>
              <w:spacing w:after="0" w:line="375" w:lineRule="atLeast"/>
              <w:rPr>
                <w:rFonts w:ascii="Times New Roman" w:eastAsia="Times New Roman" w:hAnsi="Times New Roman" w:cs="Times New Roman"/>
                <w:sz w:val="16"/>
                <w:szCs w:val="16"/>
                <w:lang w:val="ru-RU" w:eastAsia="ru-RU"/>
              </w:rPr>
            </w:pPr>
            <w:proofErr w:type="spellStart"/>
            <w:r w:rsidRPr="008306AE">
              <w:rPr>
                <w:rFonts w:ascii="Times New Roman" w:eastAsia="Times New Roman" w:hAnsi="Times New Roman" w:cs="Times New Roman"/>
                <w:sz w:val="16"/>
                <w:szCs w:val="16"/>
                <w:lang w:val="ru-RU" w:eastAsia="ru-RU"/>
              </w:rPr>
              <w:t>Тестировщик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A60354" w14:textId="77777777" w:rsidR="008306AE" w:rsidRPr="008306AE" w:rsidRDefault="008306AE" w:rsidP="008306AE">
            <w:pPr>
              <w:spacing w:after="0" w:line="375" w:lineRule="atLeast"/>
              <w:rPr>
                <w:rFonts w:ascii="Times New Roman" w:eastAsia="Times New Roman" w:hAnsi="Times New Roman" w:cs="Times New Roman"/>
                <w:sz w:val="16"/>
                <w:szCs w:val="16"/>
                <w:lang w:val="ru-RU" w:eastAsia="ru-RU"/>
              </w:rPr>
            </w:pPr>
            <w:r w:rsidRPr="008306AE">
              <w:rPr>
                <w:rFonts w:ascii="Times New Roman" w:eastAsia="Times New Roman" w:hAnsi="Times New Roman" w:cs="Times New Roman"/>
                <w:sz w:val="16"/>
                <w:szCs w:val="16"/>
                <w:lang w:val="ru-RU" w:eastAsia="ru-RU"/>
              </w:rPr>
              <w:t>UX/UI дизайнер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DAA34E" w14:textId="77777777" w:rsidR="008306AE" w:rsidRPr="008306AE" w:rsidRDefault="008306AE" w:rsidP="008306AE">
            <w:pPr>
              <w:spacing w:after="0" w:line="375" w:lineRule="atLeast"/>
              <w:rPr>
                <w:rFonts w:ascii="Times New Roman" w:eastAsia="Times New Roman" w:hAnsi="Times New Roman" w:cs="Times New Roman"/>
                <w:sz w:val="16"/>
                <w:szCs w:val="16"/>
                <w:lang w:val="ru-RU" w:eastAsia="ru-RU"/>
              </w:rPr>
            </w:pPr>
            <w:r w:rsidRPr="008306AE">
              <w:rPr>
                <w:rFonts w:ascii="Times New Roman" w:eastAsia="Times New Roman" w:hAnsi="Times New Roman" w:cs="Times New Roman"/>
                <w:sz w:val="16"/>
                <w:szCs w:val="16"/>
                <w:lang w:val="ru-RU" w:eastAsia="ru-RU"/>
              </w:rPr>
              <w:t>Администратор СТО (заказчик)</w:t>
            </w:r>
          </w:p>
        </w:tc>
      </w:tr>
      <w:tr w:rsidR="008306AE" w:rsidRPr="008306AE" w14:paraId="1198DF74" w14:textId="77777777" w:rsidTr="008306A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BD44B8B" w14:textId="77777777" w:rsidR="008306AE" w:rsidRPr="008306AE" w:rsidRDefault="008306AE" w:rsidP="008306AE">
            <w:pPr>
              <w:spacing w:after="0" w:line="375" w:lineRule="atLeast"/>
              <w:rPr>
                <w:rFonts w:ascii="Times New Roman" w:eastAsia="Times New Roman" w:hAnsi="Times New Roman" w:cs="Times New Roman"/>
                <w:sz w:val="16"/>
                <w:szCs w:val="16"/>
                <w:lang w:val="ru-RU" w:eastAsia="ru-RU"/>
              </w:rPr>
            </w:pPr>
            <w:r w:rsidRPr="008306AE">
              <w:rPr>
                <w:rFonts w:ascii="Times New Roman" w:eastAsia="Times New Roman" w:hAnsi="Times New Roman" w:cs="Times New Roman"/>
                <w:sz w:val="16"/>
                <w:szCs w:val="16"/>
                <w:lang w:val="ru-RU" w:eastAsia="ru-RU"/>
              </w:rPr>
              <w:t>Сбор и уточнение требований по онлайн-записи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62D403" w14:textId="77777777" w:rsidR="008306AE" w:rsidRPr="008306AE" w:rsidRDefault="008306AE" w:rsidP="008306AE">
            <w:pPr>
              <w:spacing w:after="0" w:line="375" w:lineRule="atLeast"/>
              <w:rPr>
                <w:rFonts w:ascii="Times New Roman" w:eastAsia="Times New Roman" w:hAnsi="Times New Roman" w:cs="Times New Roman"/>
                <w:sz w:val="16"/>
                <w:szCs w:val="16"/>
                <w:lang w:val="ru-RU" w:eastAsia="ru-RU"/>
              </w:rPr>
            </w:pPr>
            <w:r w:rsidRPr="008306AE">
              <w:rPr>
                <w:rFonts w:ascii="Times New Roman" w:eastAsia="Times New Roman" w:hAnsi="Times New Roman" w:cs="Times New Roman"/>
                <w:sz w:val="16"/>
                <w:szCs w:val="16"/>
                <w:lang w:val="ru-RU" w:eastAsia="ru-RU"/>
              </w:rPr>
              <w:t>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6C39A1" w14:textId="77777777" w:rsidR="008306AE" w:rsidRPr="008306AE" w:rsidRDefault="008306AE" w:rsidP="008306AE">
            <w:pPr>
              <w:spacing w:after="0" w:line="375" w:lineRule="atLeast"/>
              <w:rPr>
                <w:rFonts w:ascii="Times New Roman" w:eastAsia="Times New Roman" w:hAnsi="Times New Roman" w:cs="Times New Roman"/>
                <w:sz w:val="16"/>
                <w:szCs w:val="16"/>
                <w:lang w:val="ru-RU" w:eastAsia="ru-RU"/>
              </w:rPr>
            </w:pPr>
            <w:r w:rsidRPr="008306AE">
              <w:rPr>
                <w:rFonts w:ascii="Times New Roman" w:eastAsia="Times New Roman" w:hAnsi="Times New Roman" w:cs="Times New Roman"/>
                <w:sz w:val="16"/>
                <w:szCs w:val="16"/>
                <w:lang w:val="ru-RU" w:eastAsia="ru-RU"/>
              </w:rPr>
              <w:t>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EB945B" w14:textId="77777777" w:rsidR="008306AE" w:rsidRPr="008306AE" w:rsidRDefault="008306AE" w:rsidP="008306AE">
            <w:pPr>
              <w:spacing w:after="0" w:line="375" w:lineRule="atLeast"/>
              <w:rPr>
                <w:rFonts w:ascii="Times New Roman" w:eastAsia="Times New Roman" w:hAnsi="Times New Roman" w:cs="Times New Roman"/>
                <w:sz w:val="16"/>
                <w:szCs w:val="16"/>
                <w:lang w:val="ru-RU" w:eastAsia="ru-RU"/>
              </w:rPr>
            </w:pPr>
            <w:r w:rsidRPr="008306AE">
              <w:rPr>
                <w:rFonts w:ascii="Times New Roman" w:eastAsia="Times New Roman" w:hAnsi="Times New Roman" w:cs="Times New Roman"/>
                <w:sz w:val="16"/>
                <w:szCs w:val="16"/>
                <w:lang w:val="ru-RU" w:eastAsia="ru-RU"/>
              </w:rPr>
              <w:t>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A729BF" w14:textId="77777777" w:rsidR="008306AE" w:rsidRPr="008306AE" w:rsidRDefault="008306AE" w:rsidP="008306AE">
            <w:pPr>
              <w:spacing w:after="0" w:line="375" w:lineRule="atLeast"/>
              <w:rPr>
                <w:rFonts w:ascii="Times New Roman" w:eastAsia="Times New Roman" w:hAnsi="Times New Roman" w:cs="Times New Roman"/>
                <w:sz w:val="16"/>
                <w:szCs w:val="16"/>
                <w:lang w:val="ru-RU" w:eastAsia="ru-RU"/>
              </w:rPr>
            </w:pPr>
            <w:r w:rsidRPr="008306AE">
              <w:rPr>
                <w:rFonts w:ascii="Times New Roman" w:eastAsia="Times New Roman" w:hAnsi="Times New Roman" w:cs="Times New Roman"/>
                <w:sz w:val="16"/>
                <w:szCs w:val="16"/>
                <w:lang w:val="ru-RU" w:eastAsia="ru-RU"/>
              </w:rPr>
              <w:t>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F95131" w14:textId="77777777" w:rsidR="008306AE" w:rsidRPr="008306AE" w:rsidRDefault="008306AE" w:rsidP="008306AE">
            <w:pPr>
              <w:spacing w:after="0" w:line="375" w:lineRule="atLeast"/>
              <w:rPr>
                <w:rFonts w:ascii="Times New Roman" w:eastAsia="Times New Roman" w:hAnsi="Times New Roman" w:cs="Times New Roman"/>
                <w:sz w:val="16"/>
                <w:szCs w:val="16"/>
                <w:lang w:val="ru-RU" w:eastAsia="ru-RU"/>
              </w:rPr>
            </w:pPr>
            <w:r w:rsidRPr="008306AE">
              <w:rPr>
                <w:rFonts w:ascii="Times New Roman" w:eastAsia="Times New Roman" w:hAnsi="Times New Roman" w:cs="Times New Roman"/>
                <w:sz w:val="16"/>
                <w:szCs w:val="16"/>
                <w:lang w:val="ru-RU" w:eastAsia="ru-RU"/>
              </w:rPr>
              <w:t>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AC7F3F" w14:textId="77777777" w:rsidR="008306AE" w:rsidRPr="008306AE" w:rsidRDefault="008306AE" w:rsidP="008306AE">
            <w:pPr>
              <w:spacing w:after="0" w:line="375" w:lineRule="atLeast"/>
              <w:rPr>
                <w:rFonts w:ascii="Times New Roman" w:eastAsia="Times New Roman" w:hAnsi="Times New Roman" w:cs="Times New Roman"/>
                <w:sz w:val="16"/>
                <w:szCs w:val="16"/>
                <w:lang w:val="ru-RU" w:eastAsia="ru-RU"/>
              </w:rPr>
            </w:pPr>
            <w:r w:rsidRPr="008306AE">
              <w:rPr>
                <w:rFonts w:ascii="Times New Roman" w:eastAsia="Times New Roman" w:hAnsi="Times New Roman" w:cs="Times New Roman"/>
                <w:sz w:val="16"/>
                <w:szCs w:val="16"/>
                <w:lang w:val="ru-RU" w:eastAsia="ru-RU"/>
              </w:rPr>
              <w:t>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49A6170" w14:textId="77777777" w:rsidR="008306AE" w:rsidRPr="008306AE" w:rsidRDefault="008306AE" w:rsidP="008306AE">
            <w:pPr>
              <w:spacing w:after="0" w:line="375" w:lineRule="atLeast"/>
              <w:rPr>
                <w:rFonts w:ascii="Times New Roman" w:eastAsia="Times New Roman" w:hAnsi="Times New Roman" w:cs="Times New Roman"/>
                <w:sz w:val="16"/>
                <w:szCs w:val="16"/>
                <w:lang w:val="ru-RU" w:eastAsia="ru-RU"/>
              </w:rPr>
            </w:pPr>
            <w:r w:rsidRPr="008306AE">
              <w:rPr>
                <w:rFonts w:ascii="Times New Roman" w:eastAsia="Times New Roman" w:hAnsi="Times New Roman" w:cs="Times New Roman"/>
                <w:sz w:val="16"/>
                <w:szCs w:val="16"/>
                <w:lang w:val="ru-RU" w:eastAsia="ru-RU"/>
              </w:rPr>
              <w:t>C</w:t>
            </w:r>
          </w:p>
        </w:tc>
      </w:tr>
      <w:tr w:rsidR="008306AE" w:rsidRPr="008306AE" w14:paraId="7E131805" w14:textId="77777777" w:rsidTr="008306A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0C12FD8" w14:textId="77777777" w:rsidR="008306AE" w:rsidRPr="008306AE" w:rsidRDefault="008306AE" w:rsidP="008306AE">
            <w:pPr>
              <w:spacing w:after="0" w:line="375" w:lineRule="atLeast"/>
              <w:rPr>
                <w:rFonts w:ascii="Times New Roman" w:eastAsia="Times New Roman" w:hAnsi="Times New Roman" w:cs="Times New Roman"/>
                <w:sz w:val="16"/>
                <w:szCs w:val="16"/>
                <w:lang w:val="ru-RU" w:eastAsia="ru-RU"/>
              </w:rPr>
            </w:pPr>
            <w:r w:rsidRPr="008306AE">
              <w:rPr>
                <w:rFonts w:ascii="Times New Roman" w:eastAsia="Times New Roman" w:hAnsi="Times New Roman" w:cs="Times New Roman"/>
                <w:sz w:val="16"/>
                <w:szCs w:val="16"/>
                <w:lang w:val="ru-RU" w:eastAsia="ru-RU"/>
              </w:rPr>
              <w:t>Проектирова</w:t>
            </w:r>
            <w:r w:rsidRPr="008306AE">
              <w:rPr>
                <w:rFonts w:ascii="Times New Roman" w:eastAsia="Times New Roman" w:hAnsi="Times New Roman" w:cs="Times New Roman"/>
                <w:sz w:val="16"/>
                <w:szCs w:val="16"/>
                <w:lang w:val="ru-RU" w:eastAsia="ru-RU"/>
              </w:rPr>
              <w:lastRenderedPageBreak/>
              <w:t>ние алгоритма расчёта слотов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554EFA" w14:textId="77777777" w:rsidR="008306AE" w:rsidRPr="008306AE" w:rsidRDefault="008306AE" w:rsidP="008306AE">
            <w:pPr>
              <w:spacing w:after="0" w:line="375" w:lineRule="atLeast"/>
              <w:rPr>
                <w:rFonts w:ascii="Times New Roman" w:eastAsia="Times New Roman" w:hAnsi="Times New Roman" w:cs="Times New Roman"/>
                <w:sz w:val="16"/>
                <w:szCs w:val="16"/>
                <w:lang w:val="ru-RU" w:eastAsia="ru-RU"/>
              </w:rPr>
            </w:pPr>
            <w:r w:rsidRPr="008306AE">
              <w:rPr>
                <w:rFonts w:ascii="Times New Roman" w:eastAsia="Times New Roman" w:hAnsi="Times New Roman" w:cs="Times New Roman"/>
                <w:sz w:val="16"/>
                <w:szCs w:val="16"/>
                <w:lang w:val="ru-RU" w:eastAsia="ru-RU"/>
              </w:rPr>
              <w:lastRenderedPageBreak/>
              <w:t>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C3C109" w14:textId="77777777" w:rsidR="008306AE" w:rsidRPr="008306AE" w:rsidRDefault="008306AE" w:rsidP="008306AE">
            <w:pPr>
              <w:spacing w:after="0" w:line="375" w:lineRule="atLeast"/>
              <w:rPr>
                <w:rFonts w:ascii="Times New Roman" w:eastAsia="Times New Roman" w:hAnsi="Times New Roman" w:cs="Times New Roman"/>
                <w:sz w:val="16"/>
                <w:szCs w:val="16"/>
                <w:lang w:val="ru-RU" w:eastAsia="ru-RU"/>
              </w:rPr>
            </w:pPr>
            <w:r w:rsidRPr="008306AE">
              <w:rPr>
                <w:rFonts w:ascii="Times New Roman" w:eastAsia="Times New Roman" w:hAnsi="Times New Roman" w:cs="Times New Roman"/>
                <w:sz w:val="16"/>
                <w:szCs w:val="16"/>
                <w:lang w:val="ru-RU" w:eastAsia="ru-RU"/>
              </w:rPr>
              <w:t>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D1459E" w14:textId="77777777" w:rsidR="008306AE" w:rsidRPr="008306AE" w:rsidRDefault="008306AE" w:rsidP="008306AE">
            <w:pPr>
              <w:spacing w:after="0" w:line="375" w:lineRule="atLeast"/>
              <w:rPr>
                <w:rFonts w:ascii="Times New Roman" w:eastAsia="Times New Roman" w:hAnsi="Times New Roman" w:cs="Times New Roman"/>
                <w:sz w:val="16"/>
                <w:szCs w:val="16"/>
                <w:lang w:val="ru-RU" w:eastAsia="ru-RU"/>
              </w:rPr>
            </w:pPr>
            <w:r w:rsidRPr="008306AE">
              <w:rPr>
                <w:rFonts w:ascii="Times New Roman" w:eastAsia="Times New Roman" w:hAnsi="Times New Roman" w:cs="Times New Roman"/>
                <w:sz w:val="16"/>
                <w:szCs w:val="16"/>
                <w:lang w:val="ru-RU" w:eastAsia="ru-RU"/>
              </w:rPr>
              <w:t>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68A5F3" w14:textId="77777777" w:rsidR="008306AE" w:rsidRPr="008306AE" w:rsidRDefault="008306AE" w:rsidP="008306AE">
            <w:pPr>
              <w:spacing w:after="0" w:line="375" w:lineRule="atLeast"/>
              <w:rPr>
                <w:rFonts w:ascii="Times New Roman" w:eastAsia="Times New Roman" w:hAnsi="Times New Roman" w:cs="Times New Roman"/>
                <w:sz w:val="16"/>
                <w:szCs w:val="16"/>
                <w:lang w:val="ru-RU" w:eastAsia="ru-RU"/>
              </w:rPr>
            </w:pPr>
            <w:r w:rsidRPr="008306AE">
              <w:rPr>
                <w:rFonts w:ascii="Times New Roman" w:eastAsia="Times New Roman" w:hAnsi="Times New Roman" w:cs="Times New Roman"/>
                <w:sz w:val="16"/>
                <w:szCs w:val="16"/>
                <w:lang w:val="ru-RU" w:eastAsia="ru-RU"/>
              </w:rPr>
              <w:t>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B3362A" w14:textId="77777777" w:rsidR="008306AE" w:rsidRPr="008306AE" w:rsidRDefault="008306AE" w:rsidP="008306AE">
            <w:pPr>
              <w:spacing w:after="0" w:line="375" w:lineRule="atLeast"/>
              <w:rPr>
                <w:rFonts w:ascii="Times New Roman" w:eastAsia="Times New Roman" w:hAnsi="Times New Roman" w:cs="Times New Roman"/>
                <w:sz w:val="16"/>
                <w:szCs w:val="16"/>
                <w:lang w:val="ru-RU" w:eastAsia="ru-RU"/>
              </w:rPr>
            </w:pPr>
            <w:r w:rsidRPr="008306AE">
              <w:rPr>
                <w:rFonts w:ascii="Times New Roman" w:eastAsia="Times New Roman" w:hAnsi="Times New Roman" w:cs="Times New Roman"/>
                <w:sz w:val="16"/>
                <w:szCs w:val="16"/>
                <w:lang w:val="ru-RU" w:eastAsia="ru-RU"/>
              </w:rPr>
              <w:t>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31CFC3" w14:textId="77777777" w:rsidR="008306AE" w:rsidRPr="008306AE" w:rsidRDefault="008306AE" w:rsidP="008306AE">
            <w:pPr>
              <w:spacing w:after="0" w:line="375" w:lineRule="atLeast"/>
              <w:rPr>
                <w:rFonts w:ascii="Times New Roman" w:eastAsia="Times New Roman" w:hAnsi="Times New Roman" w:cs="Times New Roman"/>
                <w:sz w:val="16"/>
                <w:szCs w:val="16"/>
                <w:lang w:val="ru-RU" w:eastAsia="ru-RU"/>
              </w:rPr>
            </w:pPr>
            <w:r w:rsidRPr="008306AE">
              <w:rPr>
                <w:rFonts w:ascii="Times New Roman" w:eastAsia="Times New Roman" w:hAnsi="Times New Roman" w:cs="Times New Roman"/>
                <w:sz w:val="16"/>
                <w:szCs w:val="16"/>
                <w:lang w:val="ru-RU" w:eastAsia="ru-RU"/>
              </w:rPr>
              <w:t>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8FC31E5" w14:textId="77777777" w:rsidR="008306AE" w:rsidRPr="008306AE" w:rsidRDefault="008306AE" w:rsidP="008306AE">
            <w:pPr>
              <w:spacing w:after="0" w:line="375" w:lineRule="atLeast"/>
              <w:rPr>
                <w:rFonts w:ascii="Times New Roman" w:eastAsia="Times New Roman" w:hAnsi="Times New Roman" w:cs="Times New Roman"/>
                <w:sz w:val="16"/>
                <w:szCs w:val="16"/>
                <w:lang w:val="ru-RU" w:eastAsia="ru-RU"/>
              </w:rPr>
            </w:pPr>
            <w:r w:rsidRPr="008306AE">
              <w:rPr>
                <w:rFonts w:ascii="Times New Roman" w:eastAsia="Times New Roman" w:hAnsi="Times New Roman" w:cs="Times New Roman"/>
                <w:sz w:val="16"/>
                <w:szCs w:val="16"/>
                <w:lang w:val="ru-RU" w:eastAsia="ru-RU"/>
              </w:rPr>
              <w:t>I</w:t>
            </w:r>
          </w:p>
        </w:tc>
      </w:tr>
      <w:tr w:rsidR="008306AE" w:rsidRPr="008306AE" w14:paraId="48114836" w14:textId="77777777" w:rsidTr="008306A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D8D8582" w14:textId="77777777" w:rsidR="008306AE" w:rsidRPr="008306AE" w:rsidRDefault="008306AE" w:rsidP="008306AE">
            <w:pPr>
              <w:spacing w:after="0" w:line="375" w:lineRule="atLeast"/>
              <w:rPr>
                <w:rFonts w:ascii="Times New Roman" w:eastAsia="Times New Roman" w:hAnsi="Times New Roman" w:cs="Times New Roman"/>
                <w:sz w:val="16"/>
                <w:szCs w:val="16"/>
                <w:lang w:val="ru-RU" w:eastAsia="ru-RU"/>
              </w:rPr>
            </w:pPr>
            <w:r w:rsidRPr="008306AE">
              <w:rPr>
                <w:rFonts w:ascii="Times New Roman" w:eastAsia="Times New Roman" w:hAnsi="Times New Roman" w:cs="Times New Roman"/>
                <w:sz w:val="16"/>
                <w:szCs w:val="16"/>
                <w:lang w:val="ru-RU" w:eastAsia="ru-RU"/>
              </w:rPr>
              <w:lastRenderedPageBreak/>
              <w:t xml:space="preserve">Разработка </w:t>
            </w:r>
            <w:proofErr w:type="spellStart"/>
            <w:r w:rsidRPr="008306AE">
              <w:rPr>
                <w:rFonts w:ascii="Times New Roman" w:eastAsia="Times New Roman" w:hAnsi="Times New Roman" w:cs="Times New Roman"/>
                <w:sz w:val="16"/>
                <w:szCs w:val="16"/>
                <w:lang w:val="ru-RU" w:eastAsia="ru-RU"/>
              </w:rPr>
              <w:t>бэкенд</w:t>
            </w:r>
            <w:proofErr w:type="spellEnd"/>
            <w:r w:rsidRPr="008306AE">
              <w:rPr>
                <w:rFonts w:ascii="Times New Roman" w:eastAsia="Times New Roman" w:hAnsi="Times New Roman" w:cs="Times New Roman"/>
                <w:sz w:val="16"/>
                <w:szCs w:val="16"/>
                <w:lang w:val="ru-RU" w:eastAsia="ru-RU"/>
              </w:rPr>
              <w:t>-логики (API записи)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479248" w14:textId="77777777" w:rsidR="008306AE" w:rsidRPr="008306AE" w:rsidRDefault="008306AE" w:rsidP="008306AE">
            <w:pPr>
              <w:spacing w:after="0" w:line="375" w:lineRule="atLeast"/>
              <w:rPr>
                <w:rFonts w:ascii="Times New Roman" w:eastAsia="Times New Roman" w:hAnsi="Times New Roman" w:cs="Times New Roman"/>
                <w:sz w:val="16"/>
                <w:szCs w:val="16"/>
                <w:lang w:val="ru-RU" w:eastAsia="ru-RU"/>
              </w:rPr>
            </w:pPr>
            <w:r w:rsidRPr="008306AE">
              <w:rPr>
                <w:rFonts w:ascii="Times New Roman" w:eastAsia="Times New Roman" w:hAnsi="Times New Roman" w:cs="Times New Roman"/>
                <w:sz w:val="16"/>
                <w:szCs w:val="16"/>
                <w:lang w:val="ru-RU" w:eastAsia="ru-RU"/>
              </w:rPr>
              <w:t>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C3CDFD" w14:textId="77777777" w:rsidR="008306AE" w:rsidRPr="008306AE" w:rsidRDefault="008306AE" w:rsidP="008306AE">
            <w:pPr>
              <w:spacing w:after="0" w:line="375" w:lineRule="atLeast"/>
              <w:rPr>
                <w:rFonts w:ascii="Times New Roman" w:eastAsia="Times New Roman" w:hAnsi="Times New Roman" w:cs="Times New Roman"/>
                <w:sz w:val="16"/>
                <w:szCs w:val="16"/>
                <w:lang w:val="ru-RU" w:eastAsia="ru-RU"/>
              </w:rPr>
            </w:pPr>
            <w:r w:rsidRPr="008306AE">
              <w:rPr>
                <w:rFonts w:ascii="Times New Roman" w:eastAsia="Times New Roman" w:hAnsi="Times New Roman" w:cs="Times New Roman"/>
                <w:sz w:val="16"/>
                <w:szCs w:val="16"/>
                <w:lang w:val="ru-RU" w:eastAsia="ru-RU"/>
              </w:rPr>
              <w:t>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C24A3C" w14:textId="77777777" w:rsidR="008306AE" w:rsidRPr="008306AE" w:rsidRDefault="008306AE" w:rsidP="008306AE">
            <w:pPr>
              <w:spacing w:after="0" w:line="375" w:lineRule="atLeast"/>
              <w:rPr>
                <w:rFonts w:ascii="Times New Roman" w:eastAsia="Times New Roman" w:hAnsi="Times New Roman" w:cs="Times New Roman"/>
                <w:sz w:val="16"/>
                <w:szCs w:val="16"/>
                <w:lang w:val="ru-RU" w:eastAsia="ru-RU"/>
              </w:rPr>
            </w:pPr>
            <w:r w:rsidRPr="008306AE">
              <w:rPr>
                <w:rFonts w:ascii="Times New Roman" w:eastAsia="Times New Roman" w:hAnsi="Times New Roman" w:cs="Times New Roman"/>
                <w:sz w:val="16"/>
                <w:szCs w:val="16"/>
                <w:lang w:val="ru-RU" w:eastAsia="ru-RU"/>
              </w:rPr>
              <w:t>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A6CC24" w14:textId="77777777" w:rsidR="008306AE" w:rsidRPr="008306AE" w:rsidRDefault="008306AE" w:rsidP="008306AE">
            <w:pPr>
              <w:spacing w:after="0" w:line="375" w:lineRule="atLeast"/>
              <w:rPr>
                <w:rFonts w:ascii="Times New Roman" w:eastAsia="Times New Roman" w:hAnsi="Times New Roman" w:cs="Times New Roman"/>
                <w:sz w:val="16"/>
                <w:szCs w:val="16"/>
                <w:lang w:val="ru-RU" w:eastAsia="ru-RU"/>
              </w:rPr>
            </w:pPr>
            <w:r w:rsidRPr="008306AE">
              <w:rPr>
                <w:rFonts w:ascii="Times New Roman" w:eastAsia="Times New Roman" w:hAnsi="Times New Roman" w:cs="Times New Roman"/>
                <w:sz w:val="16"/>
                <w:szCs w:val="16"/>
                <w:lang w:val="ru-RU" w:eastAsia="ru-RU"/>
              </w:rPr>
              <w:t>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F27417" w14:textId="77777777" w:rsidR="008306AE" w:rsidRPr="008306AE" w:rsidRDefault="008306AE" w:rsidP="008306AE">
            <w:pPr>
              <w:spacing w:after="0" w:line="375" w:lineRule="atLeast"/>
              <w:rPr>
                <w:rFonts w:ascii="Times New Roman" w:eastAsia="Times New Roman" w:hAnsi="Times New Roman" w:cs="Times New Roman"/>
                <w:sz w:val="16"/>
                <w:szCs w:val="16"/>
                <w:lang w:val="ru-RU" w:eastAsia="ru-RU"/>
              </w:rPr>
            </w:pPr>
            <w:r w:rsidRPr="008306AE">
              <w:rPr>
                <w:rFonts w:ascii="Times New Roman" w:eastAsia="Times New Roman" w:hAnsi="Times New Roman" w:cs="Times New Roman"/>
                <w:sz w:val="16"/>
                <w:szCs w:val="16"/>
                <w:lang w:val="ru-RU" w:eastAsia="ru-RU"/>
              </w:rPr>
              <w:t>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5C8FAA" w14:textId="77777777" w:rsidR="008306AE" w:rsidRPr="008306AE" w:rsidRDefault="008306AE" w:rsidP="008306AE">
            <w:pPr>
              <w:spacing w:after="0" w:line="375" w:lineRule="atLeast"/>
              <w:rPr>
                <w:rFonts w:ascii="Times New Roman" w:eastAsia="Times New Roman" w:hAnsi="Times New Roman" w:cs="Times New Roman"/>
                <w:sz w:val="16"/>
                <w:szCs w:val="16"/>
                <w:lang w:val="ru-RU" w:eastAsia="ru-RU"/>
              </w:rPr>
            </w:pPr>
            <w:r w:rsidRPr="008306AE">
              <w:rPr>
                <w:rFonts w:ascii="Times New Roman" w:eastAsia="Times New Roman" w:hAnsi="Times New Roman" w:cs="Times New Roman"/>
                <w:sz w:val="16"/>
                <w:szCs w:val="16"/>
                <w:lang w:val="ru-RU" w:eastAsia="ru-RU"/>
              </w:rPr>
              <w:t>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A004986" w14:textId="77777777" w:rsidR="008306AE" w:rsidRPr="008306AE" w:rsidRDefault="008306AE" w:rsidP="008306AE">
            <w:pPr>
              <w:spacing w:after="0" w:line="375" w:lineRule="atLeast"/>
              <w:rPr>
                <w:rFonts w:ascii="Times New Roman" w:eastAsia="Times New Roman" w:hAnsi="Times New Roman" w:cs="Times New Roman"/>
                <w:sz w:val="16"/>
                <w:szCs w:val="16"/>
                <w:lang w:val="ru-RU" w:eastAsia="ru-RU"/>
              </w:rPr>
            </w:pPr>
            <w:r w:rsidRPr="008306AE">
              <w:rPr>
                <w:rFonts w:ascii="Times New Roman" w:eastAsia="Times New Roman" w:hAnsi="Times New Roman" w:cs="Times New Roman"/>
                <w:sz w:val="16"/>
                <w:szCs w:val="16"/>
                <w:lang w:val="ru-RU" w:eastAsia="ru-RU"/>
              </w:rPr>
              <w:t>I</w:t>
            </w:r>
          </w:p>
        </w:tc>
      </w:tr>
      <w:tr w:rsidR="008306AE" w:rsidRPr="008306AE" w14:paraId="7C73C991" w14:textId="77777777" w:rsidTr="008306A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A0C11BD" w14:textId="77777777" w:rsidR="008306AE" w:rsidRPr="008306AE" w:rsidRDefault="008306AE" w:rsidP="008306AE">
            <w:pPr>
              <w:spacing w:after="0" w:line="375" w:lineRule="atLeast"/>
              <w:rPr>
                <w:rFonts w:ascii="Times New Roman" w:eastAsia="Times New Roman" w:hAnsi="Times New Roman" w:cs="Times New Roman"/>
                <w:sz w:val="16"/>
                <w:szCs w:val="16"/>
                <w:lang w:val="ru-RU" w:eastAsia="ru-RU"/>
              </w:rPr>
            </w:pPr>
            <w:r w:rsidRPr="008306AE">
              <w:rPr>
                <w:rFonts w:ascii="Times New Roman" w:eastAsia="Times New Roman" w:hAnsi="Times New Roman" w:cs="Times New Roman"/>
                <w:sz w:val="16"/>
                <w:szCs w:val="16"/>
                <w:lang w:val="ru-RU" w:eastAsia="ru-RU"/>
              </w:rPr>
              <w:t xml:space="preserve">Разработка </w:t>
            </w:r>
            <w:proofErr w:type="spellStart"/>
            <w:r w:rsidRPr="008306AE">
              <w:rPr>
                <w:rFonts w:ascii="Times New Roman" w:eastAsia="Times New Roman" w:hAnsi="Times New Roman" w:cs="Times New Roman"/>
                <w:sz w:val="16"/>
                <w:szCs w:val="16"/>
                <w:lang w:val="ru-RU" w:eastAsia="ru-RU"/>
              </w:rPr>
              <w:t>фронтенд</w:t>
            </w:r>
            <w:proofErr w:type="spellEnd"/>
            <w:r w:rsidRPr="008306AE">
              <w:rPr>
                <w:rFonts w:ascii="Times New Roman" w:eastAsia="Times New Roman" w:hAnsi="Times New Roman" w:cs="Times New Roman"/>
                <w:sz w:val="16"/>
                <w:szCs w:val="16"/>
                <w:lang w:val="ru-RU" w:eastAsia="ru-RU"/>
              </w:rPr>
              <w:t>-формы записи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115C80" w14:textId="77777777" w:rsidR="008306AE" w:rsidRPr="008306AE" w:rsidRDefault="008306AE" w:rsidP="008306AE">
            <w:pPr>
              <w:spacing w:after="0" w:line="375" w:lineRule="atLeast"/>
              <w:rPr>
                <w:rFonts w:ascii="Times New Roman" w:eastAsia="Times New Roman" w:hAnsi="Times New Roman" w:cs="Times New Roman"/>
                <w:sz w:val="16"/>
                <w:szCs w:val="16"/>
                <w:lang w:val="ru-RU" w:eastAsia="ru-RU"/>
              </w:rPr>
            </w:pPr>
            <w:r w:rsidRPr="008306AE">
              <w:rPr>
                <w:rFonts w:ascii="Times New Roman" w:eastAsia="Times New Roman" w:hAnsi="Times New Roman" w:cs="Times New Roman"/>
                <w:sz w:val="16"/>
                <w:szCs w:val="16"/>
                <w:lang w:val="ru-RU" w:eastAsia="ru-RU"/>
              </w:rPr>
              <w:t>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164FFF" w14:textId="77777777" w:rsidR="008306AE" w:rsidRPr="008306AE" w:rsidRDefault="008306AE" w:rsidP="008306AE">
            <w:pPr>
              <w:spacing w:after="0" w:line="375" w:lineRule="atLeast"/>
              <w:rPr>
                <w:rFonts w:ascii="Times New Roman" w:eastAsia="Times New Roman" w:hAnsi="Times New Roman" w:cs="Times New Roman"/>
                <w:sz w:val="16"/>
                <w:szCs w:val="16"/>
                <w:lang w:val="ru-RU" w:eastAsia="ru-RU"/>
              </w:rPr>
            </w:pPr>
            <w:r w:rsidRPr="008306AE">
              <w:rPr>
                <w:rFonts w:ascii="Times New Roman" w:eastAsia="Times New Roman" w:hAnsi="Times New Roman" w:cs="Times New Roman"/>
                <w:sz w:val="16"/>
                <w:szCs w:val="16"/>
                <w:lang w:val="ru-RU" w:eastAsia="ru-RU"/>
              </w:rPr>
              <w:t>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07DE00" w14:textId="77777777" w:rsidR="008306AE" w:rsidRPr="008306AE" w:rsidRDefault="008306AE" w:rsidP="008306AE">
            <w:pPr>
              <w:spacing w:after="0" w:line="375" w:lineRule="atLeast"/>
              <w:rPr>
                <w:rFonts w:ascii="Times New Roman" w:eastAsia="Times New Roman" w:hAnsi="Times New Roman" w:cs="Times New Roman"/>
                <w:sz w:val="16"/>
                <w:szCs w:val="16"/>
                <w:lang w:val="ru-RU" w:eastAsia="ru-RU"/>
              </w:rPr>
            </w:pPr>
            <w:r w:rsidRPr="008306AE">
              <w:rPr>
                <w:rFonts w:ascii="Times New Roman" w:eastAsia="Times New Roman" w:hAnsi="Times New Roman" w:cs="Times New Roman"/>
                <w:sz w:val="16"/>
                <w:szCs w:val="16"/>
                <w:lang w:val="ru-RU" w:eastAsia="ru-RU"/>
              </w:rPr>
              <w:t>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DC8336" w14:textId="77777777" w:rsidR="008306AE" w:rsidRPr="008306AE" w:rsidRDefault="008306AE" w:rsidP="008306AE">
            <w:pPr>
              <w:spacing w:after="0" w:line="375" w:lineRule="atLeast"/>
              <w:rPr>
                <w:rFonts w:ascii="Times New Roman" w:eastAsia="Times New Roman" w:hAnsi="Times New Roman" w:cs="Times New Roman"/>
                <w:sz w:val="16"/>
                <w:szCs w:val="16"/>
                <w:lang w:val="ru-RU" w:eastAsia="ru-RU"/>
              </w:rPr>
            </w:pPr>
            <w:r w:rsidRPr="008306AE">
              <w:rPr>
                <w:rFonts w:ascii="Times New Roman" w:eastAsia="Times New Roman" w:hAnsi="Times New Roman" w:cs="Times New Roman"/>
                <w:sz w:val="16"/>
                <w:szCs w:val="16"/>
                <w:lang w:val="ru-RU" w:eastAsia="ru-RU"/>
              </w:rPr>
              <w:t>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A286F4" w14:textId="77777777" w:rsidR="008306AE" w:rsidRPr="008306AE" w:rsidRDefault="008306AE" w:rsidP="008306AE">
            <w:pPr>
              <w:spacing w:after="0" w:line="375" w:lineRule="atLeast"/>
              <w:rPr>
                <w:rFonts w:ascii="Times New Roman" w:eastAsia="Times New Roman" w:hAnsi="Times New Roman" w:cs="Times New Roman"/>
                <w:sz w:val="16"/>
                <w:szCs w:val="16"/>
                <w:lang w:val="ru-RU" w:eastAsia="ru-RU"/>
              </w:rPr>
            </w:pPr>
            <w:r w:rsidRPr="008306AE">
              <w:rPr>
                <w:rFonts w:ascii="Times New Roman" w:eastAsia="Times New Roman" w:hAnsi="Times New Roman" w:cs="Times New Roman"/>
                <w:sz w:val="16"/>
                <w:szCs w:val="16"/>
                <w:lang w:val="ru-RU" w:eastAsia="ru-RU"/>
              </w:rPr>
              <w:t>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2044C3" w14:textId="77777777" w:rsidR="008306AE" w:rsidRPr="008306AE" w:rsidRDefault="008306AE" w:rsidP="008306AE">
            <w:pPr>
              <w:spacing w:after="0" w:line="375" w:lineRule="atLeast"/>
              <w:rPr>
                <w:rFonts w:ascii="Times New Roman" w:eastAsia="Times New Roman" w:hAnsi="Times New Roman" w:cs="Times New Roman"/>
                <w:sz w:val="16"/>
                <w:szCs w:val="16"/>
                <w:lang w:val="ru-RU" w:eastAsia="ru-RU"/>
              </w:rPr>
            </w:pPr>
            <w:r w:rsidRPr="008306AE">
              <w:rPr>
                <w:rFonts w:ascii="Times New Roman" w:eastAsia="Times New Roman" w:hAnsi="Times New Roman" w:cs="Times New Roman"/>
                <w:sz w:val="16"/>
                <w:szCs w:val="16"/>
                <w:lang w:val="ru-RU" w:eastAsia="ru-RU"/>
              </w:rPr>
              <w:t>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CFACC13" w14:textId="77777777" w:rsidR="008306AE" w:rsidRPr="008306AE" w:rsidRDefault="008306AE" w:rsidP="008306AE">
            <w:pPr>
              <w:spacing w:after="0" w:line="375" w:lineRule="atLeast"/>
              <w:rPr>
                <w:rFonts w:ascii="Times New Roman" w:eastAsia="Times New Roman" w:hAnsi="Times New Roman" w:cs="Times New Roman"/>
                <w:sz w:val="16"/>
                <w:szCs w:val="16"/>
                <w:lang w:val="ru-RU" w:eastAsia="ru-RU"/>
              </w:rPr>
            </w:pPr>
            <w:r w:rsidRPr="008306AE">
              <w:rPr>
                <w:rFonts w:ascii="Times New Roman" w:eastAsia="Times New Roman" w:hAnsi="Times New Roman" w:cs="Times New Roman"/>
                <w:sz w:val="16"/>
                <w:szCs w:val="16"/>
                <w:lang w:val="ru-RU" w:eastAsia="ru-RU"/>
              </w:rPr>
              <w:t>I</w:t>
            </w:r>
          </w:p>
        </w:tc>
      </w:tr>
      <w:tr w:rsidR="008306AE" w:rsidRPr="008306AE" w14:paraId="5D56B432" w14:textId="77777777" w:rsidTr="008306A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108C99F" w14:textId="77777777" w:rsidR="008306AE" w:rsidRPr="008306AE" w:rsidRDefault="008306AE" w:rsidP="008306AE">
            <w:pPr>
              <w:spacing w:after="0" w:line="375" w:lineRule="atLeast"/>
              <w:rPr>
                <w:rFonts w:ascii="Times New Roman" w:eastAsia="Times New Roman" w:hAnsi="Times New Roman" w:cs="Times New Roman"/>
                <w:sz w:val="16"/>
                <w:szCs w:val="16"/>
                <w:lang w:val="ru-RU" w:eastAsia="ru-RU"/>
              </w:rPr>
            </w:pPr>
            <w:r w:rsidRPr="008306AE">
              <w:rPr>
                <w:rFonts w:ascii="Times New Roman" w:eastAsia="Times New Roman" w:hAnsi="Times New Roman" w:cs="Times New Roman"/>
                <w:sz w:val="16"/>
                <w:szCs w:val="16"/>
                <w:lang w:val="ru-RU" w:eastAsia="ru-RU"/>
              </w:rPr>
              <w:t>Дизайн адаптивного интерфейса (мобильная версия)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2B9BAC" w14:textId="77777777" w:rsidR="008306AE" w:rsidRPr="008306AE" w:rsidRDefault="008306AE" w:rsidP="008306AE">
            <w:pPr>
              <w:spacing w:after="0" w:line="375" w:lineRule="atLeast"/>
              <w:rPr>
                <w:rFonts w:ascii="Times New Roman" w:eastAsia="Times New Roman" w:hAnsi="Times New Roman" w:cs="Times New Roman"/>
                <w:sz w:val="16"/>
                <w:szCs w:val="16"/>
                <w:lang w:val="ru-RU" w:eastAsia="ru-RU"/>
              </w:rPr>
            </w:pPr>
            <w:r w:rsidRPr="008306AE">
              <w:rPr>
                <w:rFonts w:ascii="Times New Roman" w:eastAsia="Times New Roman" w:hAnsi="Times New Roman" w:cs="Times New Roman"/>
                <w:sz w:val="16"/>
                <w:szCs w:val="16"/>
                <w:lang w:val="ru-RU" w:eastAsia="ru-RU"/>
              </w:rPr>
              <w:t>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FFF732" w14:textId="77777777" w:rsidR="008306AE" w:rsidRPr="008306AE" w:rsidRDefault="008306AE" w:rsidP="008306AE">
            <w:pPr>
              <w:spacing w:after="0" w:line="375" w:lineRule="atLeast"/>
              <w:rPr>
                <w:rFonts w:ascii="Times New Roman" w:eastAsia="Times New Roman" w:hAnsi="Times New Roman" w:cs="Times New Roman"/>
                <w:sz w:val="16"/>
                <w:szCs w:val="16"/>
                <w:lang w:val="ru-RU" w:eastAsia="ru-RU"/>
              </w:rPr>
            </w:pPr>
            <w:r w:rsidRPr="008306AE">
              <w:rPr>
                <w:rFonts w:ascii="Times New Roman" w:eastAsia="Times New Roman" w:hAnsi="Times New Roman" w:cs="Times New Roman"/>
                <w:sz w:val="16"/>
                <w:szCs w:val="16"/>
                <w:lang w:val="ru-RU" w:eastAsia="ru-RU"/>
              </w:rPr>
              <w:t>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BAF2B5" w14:textId="77777777" w:rsidR="008306AE" w:rsidRPr="008306AE" w:rsidRDefault="008306AE" w:rsidP="008306AE">
            <w:pPr>
              <w:spacing w:after="0" w:line="375" w:lineRule="atLeast"/>
              <w:rPr>
                <w:rFonts w:ascii="Times New Roman" w:eastAsia="Times New Roman" w:hAnsi="Times New Roman" w:cs="Times New Roman"/>
                <w:sz w:val="16"/>
                <w:szCs w:val="16"/>
                <w:lang w:val="ru-RU" w:eastAsia="ru-RU"/>
              </w:rPr>
            </w:pPr>
            <w:r w:rsidRPr="008306AE">
              <w:rPr>
                <w:rFonts w:ascii="Times New Roman" w:eastAsia="Times New Roman" w:hAnsi="Times New Roman" w:cs="Times New Roman"/>
                <w:sz w:val="16"/>
                <w:szCs w:val="16"/>
                <w:lang w:val="ru-RU" w:eastAsia="ru-RU"/>
              </w:rPr>
              <w:t>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FDF6C6" w14:textId="77777777" w:rsidR="008306AE" w:rsidRPr="008306AE" w:rsidRDefault="008306AE" w:rsidP="008306AE">
            <w:pPr>
              <w:spacing w:after="0" w:line="375" w:lineRule="atLeast"/>
              <w:rPr>
                <w:rFonts w:ascii="Times New Roman" w:eastAsia="Times New Roman" w:hAnsi="Times New Roman" w:cs="Times New Roman"/>
                <w:sz w:val="16"/>
                <w:szCs w:val="16"/>
                <w:lang w:val="ru-RU" w:eastAsia="ru-RU"/>
              </w:rPr>
            </w:pPr>
            <w:r w:rsidRPr="008306AE">
              <w:rPr>
                <w:rFonts w:ascii="Times New Roman" w:eastAsia="Times New Roman" w:hAnsi="Times New Roman" w:cs="Times New Roman"/>
                <w:sz w:val="16"/>
                <w:szCs w:val="16"/>
                <w:lang w:val="ru-RU" w:eastAsia="ru-RU"/>
              </w:rPr>
              <w:t>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F0EEDB" w14:textId="77777777" w:rsidR="008306AE" w:rsidRPr="008306AE" w:rsidRDefault="008306AE" w:rsidP="008306AE">
            <w:pPr>
              <w:spacing w:after="0" w:line="375" w:lineRule="atLeast"/>
              <w:rPr>
                <w:rFonts w:ascii="Times New Roman" w:eastAsia="Times New Roman" w:hAnsi="Times New Roman" w:cs="Times New Roman"/>
                <w:sz w:val="16"/>
                <w:szCs w:val="16"/>
                <w:lang w:val="ru-RU" w:eastAsia="ru-RU"/>
              </w:rPr>
            </w:pPr>
            <w:r w:rsidRPr="008306AE">
              <w:rPr>
                <w:rFonts w:ascii="Times New Roman" w:eastAsia="Times New Roman" w:hAnsi="Times New Roman" w:cs="Times New Roman"/>
                <w:sz w:val="16"/>
                <w:szCs w:val="16"/>
                <w:lang w:val="ru-RU" w:eastAsia="ru-RU"/>
              </w:rPr>
              <w:t>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083B1A" w14:textId="77777777" w:rsidR="008306AE" w:rsidRPr="008306AE" w:rsidRDefault="008306AE" w:rsidP="008306AE">
            <w:pPr>
              <w:spacing w:after="0" w:line="375" w:lineRule="atLeast"/>
              <w:rPr>
                <w:rFonts w:ascii="Times New Roman" w:eastAsia="Times New Roman" w:hAnsi="Times New Roman" w:cs="Times New Roman"/>
                <w:sz w:val="16"/>
                <w:szCs w:val="16"/>
                <w:lang w:val="ru-RU" w:eastAsia="ru-RU"/>
              </w:rPr>
            </w:pPr>
            <w:r w:rsidRPr="008306AE">
              <w:rPr>
                <w:rFonts w:ascii="Times New Roman" w:eastAsia="Times New Roman" w:hAnsi="Times New Roman" w:cs="Times New Roman"/>
                <w:sz w:val="16"/>
                <w:szCs w:val="16"/>
                <w:lang w:val="ru-RU" w:eastAsia="ru-RU"/>
              </w:rPr>
              <w:t>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9D00B85" w14:textId="77777777" w:rsidR="008306AE" w:rsidRPr="008306AE" w:rsidRDefault="008306AE" w:rsidP="008306AE">
            <w:pPr>
              <w:spacing w:after="0" w:line="375" w:lineRule="atLeast"/>
              <w:rPr>
                <w:rFonts w:ascii="Times New Roman" w:eastAsia="Times New Roman" w:hAnsi="Times New Roman" w:cs="Times New Roman"/>
                <w:sz w:val="16"/>
                <w:szCs w:val="16"/>
                <w:lang w:val="ru-RU" w:eastAsia="ru-RU"/>
              </w:rPr>
            </w:pPr>
            <w:r w:rsidRPr="008306AE">
              <w:rPr>
                <w:rFonts w:ascii="Times New Roman" w:eastAsia="Times New Roman" w:hAnsi="Times New Roman" w:cs="Times New Roman"/>
                <w:sz w:val="16"/>
                <w:szCs w:val="16"/>
                <w:lang w:val="ru-RU" w:eastAsia="ru-RU"/>
              </w:rPr>
              <w:t>C</w:t>
            </w:r>
          </w:p>
        </w:tc>
      </w:tr>
      <w:tr w:rsidR="008306AE" w:rsidRPr="008306AE" w14:paraId="2C3F1ECD" w14:textId="77777777" w:rsidTr="008306A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24BDBEC" w14:textId="77777777" w:rsidR="008306AE" w:rsidRPr="008306AE" w:rsidRDefault="008306AE" w:rsidP="008306AE">
            <w:pPr>
              <w:spacing w:after="0" w:line="375" w:lineRule="atLeast"/>
              <w:rPr>
                <w:rFonts w:ascii="Times New Roman" w:eastAsia="Times New Roman" w:hAnsi="Times New Roman" w:cs="Times New Roman"/>
                <w:sz w:val="16"/>
                <w:szCs w:val="16"/>
                <w:lang w:val="ru-RU" w:eastAsia="ru-RU"/>
              </w:rPr>
            </w:pPr>
            <w:r w:rsidRPr="008306AE">
              <w:rPr>
                <w:rFonts w:ascii="Times New Roman" w:eastAsia="Times New Roman" w:hAnsi="Times New Roman" w:cs="Times New Roman"/>
                <w:sz w:val="16"/>
                <w:szCs w:val="16"/>
                <w:lang w:val="ru-RU" w:eastAsia="ru-RU"/>
              </w:rPr>
              <w:t xml:space="preserve">Написание </w:t>
            </w:r>
            <w:proofErr w:type="gramStart"/>
            <w:r w:rsidRPr="008306AE">
              <w:rPr>
                <w:rFonts w:ascii="Times New Roman" w:eastAsia="Times New Roman" w:hAnsi="Times New Roman" w:cs="Times New Roman"/>
                <w:sz w:val="16"/>
                <w:szCs w:val="16"/>
                <w:lang w:val="ru-RU" w:eastAsia="ru-RU"/>
              </w:rPr>
              <w:t>тест-кейсов</w:t>
            </w:r>
            <w:proofErr w:type="gramEnd"/>
            <w:r w:rsidRPr="008306AE">
              <w:rPr>
                <w:rFonts w:ascii="Times New Roman" w:eastAsia="Times New Roman" w:hAnsi="Times New Roman" w:cs="Times New Roman"/>
                <w:sz w:val="16"/>
                <w:szCs w:val="16"/>
                <w:lang w:val="ru-RU" w:eastAsia="ru-RU"/>
              </w:rPr>
              <w:t xml:space="preserve"> (TC-01 … TC-15)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40CCF2" w14:textId="77777777" w:rsidR="008306AE" w:rsidRPr="008306AE" w:rsidRDefault="008306AE" w:rsidP="008306AE">
            <w:pPr>
              <w:spacing w:after="0" w:line="375" w:lineRule="atLeast"/>
              <w:rPr>
                <w:rFonts w:ascii="Times New Roman" w:eastAsia="Times New Roman" w:hAnsi="Times New Roman" w:cs="Times New Roman"/>
                <w:sz w:val="16"/>
                <w:szCs w:val="16"/>
                <w:lang w:val="ru-RU" w:eastAsia="ru-RU"/>
              </w:rPr>
            </w:pPr>
            <w:r w:rsidRPr="008306AE">
              <w:rPr>
                <w:rFonts w:ascii="Times New Roman" w:eastAsia="Times New Roman" w:hAnsi="Times New Roman" w:cs="Times New Roman"/>
                <w:sz w:val="16"/>
                <w:szCs w:val="16"/>
                <w:lang w:val="ru-RU" w:eastAsia="ru-RU"/>
              </w:rPr>
              <w:t>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031C15" w14:textId="77777777" w:rsidR="008306AE" w:rsidRPr="008306AE" w:rsidRDefault="008306AE" w:rsidP="008306AE">
            <w:pPr>
              <w:spacing w:after="0" w:line="375" w:lineRule="atLeast"/>
              <w:rPr>
                <w:rFonts w:ascii="Times New Roman" w:eastAsia="Times New Roman" w:hAnsi="Times New Roman" w:cs="Times New Roman"/>
                <w:sz w:val="16"/>
                <w:szCs w:val="16"/>
                <w:lang w:val="ru-RU" w:eastAsia="ru-RU"/>
              </w:rPr>
            </w:pPr>
            <w:r w:rsidRPr="008306AE">
              <w:rPr>
                <w:rFonts w:ascii="Times New Roman" w:eastAsia="Times New Roman" w:hAnsi="Times New Roman" w:cs="Times New Roman"/>
                <w:sz w:val="16"/>
                <w:szCs w:val="16"/>
                <w:lang w:val="ru-RU" w:eastAsia="ru-RU"/>
              </w:rPr>
              <w:t>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5925FF" w14:textId="77777777" w:rsidR="008306AE" w:rsidRPr="008306AE" w:rsidRDefault="008306AE" w:rsidP="008306AE">
            <w:pPr>
              <w:spacing w:after="0" w:line="375" w:lineRule="atLeast"/>
              <w:rPr>
                <w:rFonts w:ascii="Times New Roman" w:eastAsia="Times New Roman" w:hAnsi="Times New Roman" w:cs="Times New Roman"/>
                <w:sz w:val="16"/>
                <w:szCs w:val="16"/>
                <w:lang w:val="ru-RU" w:eastAsia="ru-RU"/>
              </w:rPr>
            </w:pPr>
            <w:r w:rsidRPr="008306AE">
              <w:rPr>
                <w:rFonts w:ascii="Times New Roman" w:eastAsia="Times New Roman" w:hAnsi="Times New Roman" w:cs="Times New Roman"/>
                <w:sz w:val="16"/>
                <w:szCs w:val="16"/>
                <w:lang w:val="ru-RU" w:eastAsia="ru-RU"/>
              </w:rPr>
              <w:t>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1395B4" w14:textId="77777777" w:rsidR="008306AE" w:rsidRPr="008306AE" w:rsidRDefault="008306AE" w:rsidP="008306AE">
            <w:pPr>
              <w:spacing w:after="0" w:line="375" w:lineRule="atLeast"/>
              <w:rPr>
                <w:rFonts w:ascii="Times New Roman" w:eastAsia="Times New Roman" w:hAnsi="Times New Roman" w:cs="Times New Roman"/>
                <w:sz w:val="16"/>
                <w:szCs w:val="16"/>
                <w:lang w:val="ru-RU" w:eastAsia="ru-RU"/>
              </w:rPr>
            </w:pPr>
            <w:r w:rsidRPr="008306AE">
              <w:rPr>
                <w:rFonts w:ascii="Times New Roman" w:eastAsia="Times New Roman" w:hAnsi="Times New Roman" w:cs="Times New Roman"/>
                <w:sz w:val="16"/>
                <w:szCs w:val="16"/>
                <w:lang w:val="ru-RU" w:eastAsia="ru-RU"/>
              </w:rPr>
              <w:t>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631412" w14:textId="77777777" w:rsidR="008306AE" w:rsidRPr="008306AE" w:rsidRDefault="008306AE" w:rsidP="008306AE">
            <w:pPr>
              <w:spacing w:after="0" w:line="375" w:lineRule="atLeast"/>
              <w:rPr>
                <w:rFonts w:ascii="Times New Roman" w:eastAsia="Times New Roman" w:hAnsi="Times New Roman" w:cs="Times New Roman"/>
                <w:sz w:val="16"/>
                <w:szCs w:val="16"/>
                <w:lang w:val="ru-RU" w:eastAsia="ru-RU"/>
              </w:rPr>
            </w:pPr>
            <w:r w:rsidRPr="008306AE">
              <w:rPr>
                <w:rFonts w:ascii="Times New Roman" w:eastAsia="Times New Roman" w:hAnsi="Times New Roman" w:cs="Times New Roman"/>
                <w:sz w:val="16"/>
                <w:szCs w:val="16"/>
                <w:lang w:val="ru-RU" w:eastAsia="ru-RU"/>
              </w:rPr>
              <w:t>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05F625" w14:textId="77777777" w:rsidR="008306AE" w:rsidRPr="008306AE" w:rsidRDefault="008306AE" w:rsidP="008306AE">
            <w:pPr>
              <w:spacing w:after="0" w:line="375" w:lineRule="atLeast"/>
              <w:rPr>
                <w:rFonts w:ascii="Times New Roman" w:eastAsia="Times New Roman" w:hAnsi="Times New Roman" w:cs="Times New Roman"/>
                <w:sz w:val="16"/>
                <w:szCs w:val="16"/>
                <w:lang w:val="ru-RU" w:eastAsia="ru-RU"/>
              </w:rPr>
            </w:pPr>
            <w:r w:rsidRPr="008306AE">
              <w:rPr>
                <w:rFonts w:ascii="Times New Roman" w:eastAsia="Times New Roman" w:hAnsi="Times New Roman" w:cs="Times New Roman"/>
                <w:sz w:val="16"/>
                <w:szCs w:val="16"/>
                <w:lang w:val="ru-RU" w:eastAsia="ru-RU"/>
              </w:rPr>
              <w:t>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AC0A9CE" w14:textId="77777777" w:rsidR="008306AE" w:rsidRPr="008306AE" w:rsidRDefault="008306AE" w:rsidP="008306AE">
            <w:pPr>
              <w:spacing w:after="0" w:line="375" w:lineRule="atLeast"/>
              <w:rPr>
                <w:rFonts w:ascii="Times New Roman" w:eastAsia="Times New Roman" w:hAnsi="Times New Roman" w:cs="Times New Roman"/>
                <w:sz w:val="16"/>
                <w:szCs w:val="16"/>
                <w:lang w:val="ru-RU" w:eastAsia="ru-RU"/>
              </w:rPr>
            </w:pPr>
            <w:r w:rsidRPr="008306AE">
              <w:rPr>
                <w:rFonts w:ascii="Times New Roman" w:eastAsia="Times New Roman" w:hAnsi="Times New Roman" w:cs="Times New Roman"/>
                <w:sz w:val="16"/>
                <w:szCs w:val="16"/>
                <w:lang w:val="ru-RU" w:eastAsia="ru-RU"/>
              </w:rPr>
              <w:t>I</w:t>
            </w:r>
          </w:p>
        </w:tc>
      </w:tr>
      <w:tr w:rsidR="008306AE" w:rsidRPr="008306AE" w14:paraId="699E8547" w14:textId="77777777" w:rsidTr="008306A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C8D6595" w14:textId="77777777" w:rsidR="008306AE" w:rsidRPr="008306AE" w:rsidRDefault="008306AE" w:rsidP="008306AE">
            <w:pPr>
              <w:spacing w:after="0" w:line="375" w:lineRule="atLeast"/>
              <w:rPr>
                <w:rFonts w:ascii="Times New Roman" w:eastAsia="Times New Roman" w:hAnsi="Times New Roman" w:cs="Times New Roman"/>
                <w:sz w:val="16"/>
                <w:szCs w:val="16"/>
                <w:lang w:val="ru-RU" w:eastAsia="ru-RU"/>
              </w:rPr>
            </w:pPr>
            <w:r w:rsidRPr="008306AE">
              <w:rPr>
                <w:rFonts w:ascii="Times New Roman" w:eastAsia="Times New Roman" w:hAnsi="Times New Roman" w:cs="Times New Roman"/>
                <w:sz w:val="16"/>
                <w:szCs w:val="16"/>
                <w:lang w:val="ru-RU" w:eastAsia="ru-RU"/>
              </w:rPr>
              <w:t xml:space="preserve">Выполнение функционального </w:t>
            </w:r>
            <w:r w:rsidRPr="008306AE">
              <w:rPr>
                <w:rFonts w:ascii="Times New Roman" w:eastAsia="Times New Roman" w:hAnsi="Times New Roman" w:cs="Times New Roman"/>
                <w:sz w:val="16"/>
                <w:szCs w:val="16"/>
                <w:lang w:val="ru-RU" w:eastAsia="ru-RU"/>
              </w:rPr>
              <w:lastRenderedPageBreak/>
              <w:t>тестирования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7EC711" w14:textId="77777777" w:rsidR="008306AE" w:rsidRPr="008306AE" w:rsidRDefault="008306AE" w:rsidP="008306AE">
            <w:pPr>
              <w:spacing w:after="0" w:line="375" w:lineRule="atLeast"/>
              <w:rPr>
                <w:rFonts w:ascii="Times New Roman" w:eastAsia="Times New Roman" w:hAnsi="Times New Roman" w:cs="Times New Roman"/>
                <w:sz w:val="16"/>
                <w:szCs w:val="16"/>
                <w:lang w:val="ru-RU" w:eastAsia="ru-RU"/>
              </w:rPr>
            </w:pPr>
            <w:r w:rsidRPr="008306AE">
              <w:rPr>
                <w:rFonts w:ascii="Times New Roman" w:eastAsia="Times New Roman" w:hAnsi="Times New Roman" w:cs="Times New Roman"/>
                <w:sz w:val="16"/>
                <w:szCs w:val="16"/>
                <w:lang w:val="ru-RU" w:eastAsia="ru-RU"/>
              </w:rPr>
              <w:lastRenderedPageBreak/>
              <w:t>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A7AB05" w14:textId="77777777" w:rsidR="008306AE" w:rsidRPr="008306AE" w:rsidRDefault="008306AE" w:rsidP="008306AE">
            <w:pPr>
              <w:spacing w:after="0" w:line="375" w:lineRule="atLeast"/>
              <w:rPr>
                <w:rFonts w:ascii="Times New Roman" w:eastAsia="Times New Roman" w:hAnsi="Times New Roman" w:cs="Times New Roman"/>
                <w:sz w:val="16"/>
                <w:szCs w:val="16"/>
                <w:lang w:val="ru-RU" w:eastAsia="ru-RU"/>
              </w:rPr>
            </w:pPr>
            <w:r w:rsidRPr="008306AE">
              <w:rPr>
                <w:rFonts w:ascii="Times New Roman" w:eastAsia="Times New Roman" w:hAnsi="Times New Roman" w:cs="Times New Roman"/>
                <w:sz w:val="16"/>
                <w:szCs w:val="16"/>
                <w:lang w:val="ru-RU" w:eastAsia="ru-RU"/>
              </w:rPr>
              <w:t>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58C278" w14:textId="77777777" w:rsidR="008306AE" w:rsidRPr="008306AE" w:rsidRDefault="008306AE" w:rsidP="008306AE">
            <w:pPr>
              <w:spacing w:after="0" w:line="375" w:lineRule="atLeast"/>
              <w:rPr>
                <w:rFonts w:ascii="Times New Roman" w:eastAsia="Times New Roman" w:hAnsi="Times New Roman" w:cs="Times New Roman"/>
                <w:sz w:val="16"/>
                <w:szCs w:val="16"/>
                <w:lang w:val="ru-RU" w:eastAsia="ru-RU"/>
              </w:rPr>
            </w:pPr>
            <w:r w:rsidRPr="008306AE">
              <w:rPr>
                <w:rFonts w:ascii="Times New Roman" w:eastAsia="Times New Roman" w:hAnsi="Times New Roman" w:cs="Times New Roman"/>
                <w:sz w:val="16"/>
                <w:szCs w:val="16"/>
                <w:lang w:val="ru-RU" w:eastAsia="ru-RU"/>
              </w:rPr>
              <w:t>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2965C4" w14:textId="77777777" w:rsidR="008306AE" w:rsidRPr="008306AE" w:rsidRDefault="008306AE" w:rsidP="008306AE">
            <w:pPr>
              <w:spacing w:after="0" w:line="375" w:lineRule="atLeast"/>
              <w:rPr>
                <w:rFonts w:ascii="Times New Roman" w:eastAsia="Times New Roman" w:hAnsi="Times New Roman" w:cs="Times New Roman"/>
                <w:sz w:val="16"/>
                <w:szCs w:val="16"/>
                <w:lang w:val="ru-RU" w:eastAsia="ru-RU"/>
              </w:rPr>
            </w:pPr>
            <w:r w:rsidRPr="008306AE">
              <w:rPr>
                <w:rFonts w:ascii="Times New Roman" w:eastAsia="Times New Roman" w:hAnsi="Times New Roman" w:cs="Times New Roman"/>
                <w:sz w:val="16"/>
                <w:szCs w:val="16"/>
                <w:lang w:val="ru-RU" w:eastAsia="ru-RU"/>
              </w:rPr>
              <w:t>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31C075" w14:textId="77777777" w:rsidR="008306AE" w:rsidRPr="008306AE" w:rsidRDefault="008306AE" w:rsidP="008306AE">
            <w:pPr>
              <w:spacing w:after="0" w:line="375" w:lineRule="atLeast"/>
              <w:rPr>
                <w:rFonts w:ascii="Times New Roman" w:eastAsia="Times New Roman" w:hAnsi="Times New Roman" w:cs="Times New Roman"/>
                <w:sz w:val="16"/>
                <w:szCs w:val="16"/>
                <w:lang w:val="ru-RU" w:eastAsia="ru-RU"/>
              </w:rPr>
            </w:pPr>
            <w:r w:rsidRPr="008306AE">
              <w:rPr>
                <w:rFonts w:ascii="Times New Roman" w:eastAsia="Times New Roman" w:hAnsi="Times New Roman" w:cs="Times New Roman"/>
                <w:sz w:val="16"/>
                <w:szCs w:val="16"/>
                <w:lang w:val="ru-RU" w:eastAsia="ru-RU"/>
              </w:rPr>
              <w:t>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B12171" w14:textId="77777777" w:rsidR="008306AE" w:rsidRPr="008306AE" w:rsidRDefault="008306AE" w:rsidP="008306AE">
            <w:pPr>
              <w:spacing w:after="0" w:line="375" w:lineRule="atLeast"/>
              <w:rPr>
                <w:rFonts w:ascii="Times New Roman" w:eastAsia="Times New Roman" w:hAnsi="Times New Roman" w:cs="Times New Roman"/>
                <w:sz w:val="16"/>
                <w:szCs w:val="16"/>
                <w:lang w:val="ru-RU" w:eastAsia="ru-RU"/>
              </w:rPr>
            </w:pPr>
            <w:r w:rsidRPr="008306AE">
              <w:rPr>
                <w:rFonts w:ascii="Times New Roman" w:eastAsia="Times New Roman" w:hAnsi="Times New Roman" w:cs="Times New Roman"/>
                <w:sz w:val="16"/>
                <w:szCs w:val="16"/>
                <w:lang w:val="ru-RU" w:eastAsia="ru-RU"/>
              </w:rPr>
              <w:t>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45CDD32" w14:textId="77777777" w:rsidR="008306AE" w:rsidRPr="008306AE" w:rsidRDefault="008306AE" w:rsidP="008306AE">
            <w:pPr>
              <w:spacing w:after="0" w:line="375" w:lineRule="atLeast"/>
              <w:rPr>
                <w:rFonts w:ascii="Times New Roman" w:eastAsia="Times New Roman" w:hAnsi="Times New Roman" w:cs="Times New Roman"/>
                <w:sz w:val="16"/>
                <w:szCs w:val="16"/>
                <w:lang w:val="ru-RU" w:eastAsia="ru-RU"/>
              </w:rPr>
            </w:pPr>
            <w:r w:rsidRPr="008306AE">
              <w:rPr>
                <w:rFonts w:ascii="Times New Roman" w:eastAsia="Times New Roman" w:hAnsi="Times New Roman" w:cs="Times New Roman"/>
                <w:sz w:val="16"/>
                <w:szCs w:val="16"/>
                <w:lang w:val="ru-RU" w:eastAsia="ru-RU"/>
              </w:rPr>
              <w:t>I</w:t>
            </w:r>
          </w:p>
        </w:tc>
      </w:tr>
      <w:tr w:rsidR="008306AE" w:rsidRPr="008306AE" w14:paraId="6DEA8C15" w14:textId="77777777" w:rsidTr="008306A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16BE4E4" w14:textId="77777777" w:rsidR="008306AE" w:rsidRPr="008306AE" w:rsidRDefault="008306AE" w:rsidP="008306AE">
            <w:pPr>
              <w:spacing w:after="0" w:line="375" w:lineRule="atLeast"/>
              <w:rPr>
                <w:rFonts w:ascii="Times New Roman" w:eastAsia="Times New Roman" w:hAnsi="Times New Roman" w:cs="Times New Roman"/>
                <w:sz w:val="16"/>
                <w:szCs w:val="16"/>
                <w:lang w:val="ru-RU" w:eastAsia="ru-RU"/>
              </w:rPr>
            </w:pPr>
            <w:r w:rsidRPr="008306AE">
              <w:rPr>
                <w:rFonts w:ascii="Times New Roman" w:eastAsia="Times New Roman" w:hAnsi="Times New Roman" w:cs="Times New Roman"/>
                <w:sz w:val="16"/>
                <w:szCs w:val="16"/>
                <w:lang w:val="ru-RU" w:eastAsia="ru-RU"/>
              </w:rPr>
              <w:lastRenderedPageBreak/>
              <w:t>Приёмка результата (</w:t>
            </w:r>
            <w:proofErr w:type="spellStart"/>
            <w:r w:rsidRPr="008306AE">
              <w:rPr>
                <w:rFonts w:ascii="Times New Roman" w:eastAsia="Times New Roman" w:hAnsi="Times New Roman" w:cs="Times New Roman"/>
                <w:sz w:val="16"/>
                <w:szCs w:val="16"/>
                <w:lang w:val="ru-RU" w:eastAsia="ru-RU"/>
              </w:rPr>
              <w:t>демо</w:t>
            </w:r>
            <w:proofErr w:type="spellEnd"/>
            <w:r w:rsidRPr="008306AE">
              <w:rPr>
                <w:rFonts w:ascii="Times New Roman" w:eastAsia="Times New Roman" w:hAnsi="Times New Roman" w:cs="Times New Roman"/>
                <w:sz w:val="16"/>
                <w:szCs w:val="16"/>
                <w:lang w:val="ru-RU" w:eastAsia="ru-RU"/>
              </w:rPr>
              <w:t xml:space="preserve"> заказчику)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38A81E" w14:textId="77777777" w:rsidR="008306AE" w:rsidRPr="008306AE" w:rsidRDefault="008306AE" w:rsidP="008306AE">
            <w:pPr>
              <w:spacing w:after="0" w:line="375" w:lineRule="atLeast"/>
              <w:rPr>
                <w:rFonts w:ascii="Times New Roman" w:eastAsia="Times New Roman" w:hAnsi="Times New Roman" w:cs="Times New Roman"/>
                <w:sz w:val="16"/>
                <w:szCs w:val="16"/>
                <w:lang w:val="ru-RU" w:eastAsia="ru-RU"/>
              </w:rPr>
            </w:pPr>
            <w:r w:rsidRPr="008306AE">
              <w:rPr>
                <w:rFonts w:ascii="Times New Roman" w:eastAsia="Times New Roman" w:hAnsi="Times New Roman" w:cs="Times New Roman"/>
                <w:sz w:val="16"/>
                <w:szCs w:val="16"/>
                <w:lang w:val="ru-RU" w:eastAsia="ru-RU"/>
              </w:rPr>
              <w:t>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963D99" w14:textId="77777777" w:rsidR="008306AE" w:rsidRPr="008306AE" w:rsidRDefault="008306AE" w:rsidP="008306AE">
            <w:pPr>
              <w:spacing w:after="0" w:line="375" w:lineRule="atLeast"/>
              <w:rPr>
                <w:rFonts w:ascii="Times New Roman" w:eastAsia="Times New Roman" w:hAnsi="Times New Roman" w:cs="Times New Roman"/>
                <w:sz w:val="16"/>
                <w:szCs w:val="16"/>
                <w:lang w:val="ru-RU" w:eastAsia="ru-RU"/>
              </w:rPr>
            </w:pPr>
            <w:r w:rsidRPr="008306AE">
              <w:rPr>
                <w:rFonts w:ascii="Times New Roman" w:eastAsia="Times New Roman" w:hAnsi="Times New Roman" w:cs="Times New Roman"/>
                <w:sz w:val="16"/>
                <w:szCs w:val="16"/>
                <w:lang w:val="ru-RU" w:eastAsia="ru-RU"/>
              </w:rPr>
              <w:t>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C5EC7D" w14:textId="77777777" w:rsidR="008306AE" w:rsidRPr="008306AE" w:rsidRDefault="008306AE" w:rsidP="008306AE">
            <w:pPr>
              <w:spacing w:after="0" w:line="375" w:lineRule="atLeast"/>
              <w:rPr>
                <w:rFonts w:ascii="Times New Roman" w:eastAsia="Times New Roman" w:hAnsi="Times New Roman" w:cs="Times New Roman"/>
                <w:sz w:val="16"/>
                <w:szCs w:val="16"/>
                <w:lang w:val="ru-RU" w:eastAsia="ru-RU"/>
              </w:rPr>
            </w:pPr>
            <w:r w:rsidRPr="008306AE">
              <w:rPr>
                <w:rFonts w:ascii="Times New Roman" w:eastAsia="Times New Roman" w:hAnsi="Times New Roman" w:cs="Times New Roman"/>
                <w:sz w:val="16"/>
                <w:szCs w:val="16"/>
                <w:lang w:val="ru-RU" w:eastAsia="ru-RU"/>
              </w:rPr>
              <w:t>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0E47BC" w14:textId="77777777" w:rsidR="008306AE" w:rsidRPr="008306AE" w:rsidRDefault="008306AE" w:rsidP="008306AE">
            <w:pPr>
              <w:spacing w:after="0" w:line="375" w:lineRule="atLeast"/>
              <w:rPr>
                <w:rFonts w:ascii="Times New Roman" w:eastAsia="Times New Roman" w:hAnsi="Times New Roman" w:cs="Times New Roman"/>
                <w:sz w:val="16"/>
                <w:szCs w:val="16"/>
                <w:lang w:val="ru-RU" w:eastAsia="ru-RU"/>
              </w:rPr>
            </w:pPr>
            <w:r w:rsidRPr="008306AE">
              <w:rPr>
                <w:rFonts w:ascii="Times New Roman" w:eastAsia="Times New Roman" w:hAnsi="Times New Roman" w:cs="Times New Roman"/>
                <w:sz w:val="16"/>
                <w:szCs w:val="16"/>
                <w:lang w:val="ru-RU" w:eastAsia="ru-RU"/>
              </w:rPr>
              <w:t>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E2C65A" w14:textId="77777777" w:rsidR="008306AE" w:rsidRPr="008306AE" w:rsidRDefault="008306AE" w:rsidP="008306AE">
            <w:pPr>
              <w:spacing w:after="0" w:line="375" w:lineRule="atLeast"/>
              <w:rPr>
                <w:rFonts w:ascii="Times New Roman" w:eastAsia="Times New Roman" w:hAnsi="Times New Roman" w:cs="Times New Roman"/>
                <w:sz w:val="16"/>
                <w:szCs w:val="16"/>
                <w:lang w:val="ru-RU" w:eastAsia="ru-RU"/>
              </w:rPr>
            </w:pPr>
            <w:r w:rsidRPr="008306AE">
              <w:rPr>
                <w:rFonts w:ascii="Times New Roman" w:eastAsia="Times New Roman" w:hAnsi="Times New Roman" w:cs="Times New Roman"/>
                <w:sz w:val="16"/>
                <w:szCs w:val="16"/>
                <w:lang w:val="ru-RU" w:eastAsia="ru-RU"/>
              </w:rPr>
              <w:t>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E01003" w14:textId="77777777" w:rsidR="008306AE" w:rsidRPr="008306AE" w:rsidRDefault="008306AE" w:rsidP="008306AE">
            <w:pPr>
              <w:spacing w:after="0" w:line="375" w:lineRule="atLeast"/>
              <w:rPr>
                <w:rFonts w:ascii="Times New Roman" w:eastAsia="Times New Roman" w:hAnsi="Times New Roman" w:cs="Times New Roman"/>
                <w:sz w:val="16"/>
                <w:szCs w:val="16"/>
                <w:lang w:val="ru-RU" w:eastAsia="ru-RU"/>
              </w:rPr>
            </w:pPr>
            <w:r w:rsidRPr="008306AE">
              <w:rPr>
                <w:rFonts w:ascii="Times New Roman" w:eastAsia="Times New Roman" w:hAnsi="Times New Roman" w:cs="Times New Roman"/>
                <w:sz w:val="16"/>
                <w:szCs w:val="16"/>
                <w:lang w:val="ru-RU" w:eastAsia="ru-RU"/>
              </w:rPr>
              <w:t>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FD30819" w14:textId="77777777" w:rsidR="008306AE" w:rsidRPr="008306AE" w:rsidRDefault="008306AE" w:rsidP="008306AE">
            <w:pPr>
              <w:spacing w:after="0" w:line="375" w:lineRule="atLeast"/>
              <w:rPr>
                <w:rFonts w:ascii="Times New Roman" w:eastAsia="Times New Roman" w:hAnsi="Times New Roman" w:cs="Times New Roman"/>
                <w:sz w:val="16"/>
                <w:szCs w:val="16"/>
                <w:lang w:val="ru-RU" w:eastAsia="ru-RU"/>
              </w:rPr>
            </w:pPr>
            <w:r w:rsidRPr="008306AE">
              <w:rPr>
                <w:rFonts w:ascii="Times New Roman" w:eastAsia="Times New Roman" w:hAnsi="Times New Roman" w:cs="Times New Roman"/>
                <w:sz w:val="16"/>
                <w:szCs w:val="16"/>
                <w:lang w:val="ru-RU" w:eastAsia="ru-RU"/>
              </w:rPr>
              <w:t>R</w:t>
            </w:r>
          </w:p>
        </w:tc>
      </w:tr>
    </w:tbl>
    <w:p w14:paraId="5A0CFC23" w14:textId="77777777" w:rsidR="008306AE" w:rsidRPr="008306AE" w:rsidRDefault="008306AE" w:rsidP="008306AE">
      <w:pPr>
        <w:spacing w:before="240" w:after="240" w:line="240" w:lineRule="auto"/>
        <w:rPr>
          <w:rFonts w:ascii="Segoe UI" w:eastAsia="Times New Roman" w:hAnsi="Segoe UI" w:cs="Segoe UI"/>
          <w:sz w:val="24"/>
          <w:szCs w:val="24"/>
          <w:lang w:val="ru-RU" w:eastAsia="ru-RU"/>
        </w:rPr>
      </w:pPr>
      <w:r w:rsidRPr="008306AE">
        <w:rPr>
          <w:rFonts w:ascii="Segoe UI" w:eastAsia="Times New Roman" w:hAnsi="Segoe UI" w:cs="Segoe UI"/>
          <w:b/>
          <w:bCs/>
          <w:sz w:val="24"/>
          <w:szCs w:val="24"/>
          <w:lang w:val="ru-RU" w:eastAsia="ru-RU"/>
        </w:rPr>
        <w:t>Обозначения:</w:t>
      </w:r>
    </w:p>
    <w:p w14:paraId="3F31A3F4" w14:textId="77777777" w:rsidR="008306AE" w:rsidRPr="008306AE" w:rsidRDefault="008306AE" w:rsidP="008306AE">
      <w:pPr>
        <w:numPr>
          <w:ilvl w:val="0"/>
          <w:numId w:val="10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sz w:val="24"/>
          <w:szCs w:val="24"/>
          <w:lang w:val="ru-RU" w:eastAsia="ru-RU"/>
        </w:rPr>
      </w:pPr>
      <w:r w:rsidRPr="008306AE">
        <w:rPr>
          <w:rFonts w:ascii="Segoe UI" w:eastAsia="Times New Roman" w:hAnsi="Segoe UI" w:cs="Segoe UI"/>
          <w:b/>
          <w:bCs/>
          <w:sz w:val="24"/>
          <w:szCs w:val="24"/>
          <w:lang w:val="ru-RU" w:eastAsia="ru-RU"/>
        </w:rPr>
        <w:t>R</w:t>
      </w:r>
      <w:r w:rsidRPr="008306AE">
        <w:rPr>
          <w:rFonts w:ascii="Segoe UI" w:eastAsia="Times New Roman" w:hAnsi="Segoe UI" w:cs="Segoe UI"/>
          <w:sz w:val="24"/>
          <w:szCs w:val="24"/>
          <w:lang w:val="ru-RU" w:eastAsia="ru-RU"/>
        </w:rPr>
        <w:t xml:space="preserve"> – </w:t>
      </w:r>
      <w:proofErr w:type="spellStart"/>
      <w:r w:rsidRPr="008306AE">
        <w:rPr>
          <w:rFonts w:ascii="Segoe UI" w:eastAsia="Times New Roman" w:hAnsi="Segoe UI" w:cs="Segoe UI"/>
          <w:sz w:val="24"/>
          <w:szCs w:val="24"/>
          <w:lang w:val="ru-RU" w:eastAsia="ru-RU"/>
        </w:rPr>
        <w:t>Responsible</w:t>
      </w:r>
      <w:proofErr w:type="spellEnd"/>
      <w:r w:rsidRPr="008306AE">
        <w:rPr>
          <w:rFonts w:ascii="Segoe UI" w:eastAsia="Times New Roman" w:hAnsi="Segoe UI" w:cs="Segoe UI"/>
          <w:sz w:val="24"/>
          <w:szCs w:val="24"/>
          <w:lang w:val="ru-RU" w:eastAsia="ru-RU"/>
        </w:rPr>
        <w:t xml:space="preserve"> (исполнитель) – тот, кто делает работу.</w:t>
      </w:r>
    </w:p>
    <w:p w14:paraId="6E6BAE4A" w14:textId="77777777" w:rsidR="008306AE" w:rsidRPr="008306AE" w:rsidRDefault="008306AE" w:rsidP="008306AE">
      <w:pPr>
        <w:numPr>
          <w:ilvl w:val="0"/>
          <w:numId w:val="10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sz w:val="24"/>
          <w:szCs w:val="24"/>
          <w:lang w:val="ru-RU" w:eastAsia="ru-RU"/>
        </w:rPr>
      </w:pPr>
      <w:r w:rsidRPr="008306AE">
        <w:rPr>
          <w:rFonts w:ascii="Segoe UI" w:eastAsia="Times New Roman" w:hAnsi="Segoe UI" w:cs="Segoe UI"/>
          <w:b/>
          <w:bCs/>
          <w:sz w:val="24"/>
          <w:szCs w:val="24"/>
          <w:lang w:val="ru-RU" w:eastAsia="ru-RU"/>
        </w:rPr>
        <w:t>A</w:t>
      </w:r>
      <w:r w:rsidRPr="008306AE">
        <w:rPr>
          <w:rFonts w:ascii="Segoe UI" w:eastAsia="Times New Roman" w:hAnsi="Segoe UI" w:cs="Segoe UI"/>
          <w:sz w:val="24"/>
          <w:szCs w:val="24"/>
          <w:lang w:val="ru-RU" w:eastAsia="ru-RU"/>
        </w:rPr>
        <w:t xml:space="preserve"> – </w:t>
      </w:r>
      <w:proofErr w:type="spellStart"/>
      <w:r w:rsidRPr="008306AE">
        <w:rPr>
          <w:rFonts w:ascii="Segoe UI" w:eastAsia="Times New Roman" w:hAnsi="Segoe UI" w:cs="Segoe UI"/>
          <w:sz w:val="24"/>
          <w:szCs w:val="24"/>
          <w:lang w:val="ru-RU" w:eastAsia="ru-RU"/>
        </w:rPr>
        <w:t>Accountable</w:t>
      </w:r>
      <w:proofErr w:type="spellEnd"/>
      <w:r w:rsidRPr="008306AE">
        <w:rPr>
          <w:rFonts w:ascii="Segoe UI" w:eastAsia="Times New Roman" w:hAnsi="Segoe UI" w:cs="Segoe UI"/>
          <w:sz w:val="24"/>
          <w:szCs w:val="24"/>
          <w:lang w:val="ru-RU" w:eastAsia="ru-RU"/>
        </w:rPr>
        <w:t xml:space="preserve"> (ответственный) – тот, кто принимает решения и отвечает за результат.</w:t>
      </w:r>
    </w:p>
    <w:p w14:paraId="340A473E" w14:textId="77777777" w:rsidR="008306AE" w:rsidRPr="008306AE" w:rsidRDefault="008306AE" w:rsidP="008306AE">
      <w:pPr>
        <w:numPr>
          <w:ilvl w:val="0"/>
          <w:numId w:val="10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sz w:val="24"/>
          <w:szCs w:val="24"/>
          <w:lang w:val="ru-RU" w:eastAsia="ru-RU"/>
        </w:rPr>
      </w:pPr>
      <w:r w:rsidRPr="008306AE">
        <w:rPr>
          <w:rFonts w:ascii="Segoe UI" w:eastAsia="Times New Roman" w:hAnsi="Segoe UI" w:cs="Segoe UI"/>
          <w:b/>
          <w:bCs/>
          <w:sz w:val="24"/>
          <w:szCs w:val="24"/>
          <w:lang w:val="ru-RU" w:eastAsia="ru-RU"/>
        </w:rPr>
        <w:t>C</w:t>
      </w:r>
      <w:r w:rsidRPr="008306AE">
        <w:rPr>
          <w:rFonts w:ascii="Segoe UI" w:eastAsia="Times New Roman" w:hAnsi="Segoe UI" w:cs="Segoe UI"/>
          <w:sz w:val="24"/>
          <w:szCs w:val="24"/>
          <w:lang w:val="ru-RU" w:eastAsia="ru-RU"/>
        </w:rPr>
        <w:t xml:space="preserve"> – </w:t>
      </w:r>
      <w:proofErr w:type="spellStart"/>
      <w:r w:rsidRPr="008306AE">
        <w:rPr>
          <w:rFonts w:ascii="Segoe UI" w:eastAsia="Times New Roman" w:hAnsi="Segoe UI" w:cs="Segoe UI"/>
          <w:sz w:val="24"/>
          <w:szCs w:val="24"/>
          <w:lang w:val="ru-RU" w:eastAsia="ru-RU"/>
        </w:rPr>
        <w:t>Consulted</w:t>
      </w:r>
      <w:proofErr w:type="spellEnd"/>
      <w:r w:rsidRPr="008306AE">
        <w:rPr>
          <w:rFonts w:ascii="Segoe UI" w:eastAsia="Times New Roman" w:hAnsi="Segoe UI" w:cs="Segoe UI"/>
          <w:sz w:val="24"/>
          <w:szCs w:val="24"/>
          <w:lang w:val="ru-RU" w:eastAsia="ru-RU"/>
        </w:rPr>
        <w:t xml:space="preserve"> (консультируемый) – тот, с кем советуются перед выполнением.</w:t>
      </w:r>
    </w:p>
    <w:p w14:paraId="095BE0D4" w14:textId="77777777" w:rsidR="008306AE" w:rsidRPr="008306AE" w:rsidRDefault="008306AE" w:rsidP="008306AE">
      <w:pPr>
        <w:numPr>
          <w:ilvl w:val="0"/>
          <w:numId w:val="10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sz w:val="24"/>
          <w:szCs w:val="24"/>
          <w:lang w:val="ru-RU" w:eastAsia="ru-RU"/>
        </w:rPr>
      </w:pPr>
      <w:r w:rsidRPr="008306AE">
        <w:rPr>
          <w:rFonts w:ascii="Segoe UI" w:eastAsia="Times New Roman" w:hAnsi="Segoe UI" w:cs="Segoe UI"/>
          <w:b/>
          <w:bCs/>
          <w:sz w:val="24"/>
          <w:szCs w:val="24"/>
          <w:lang w:val="ru-RU" w:eastAsia="ru-RU"/>
        </w:rPr>
        <w:t>I</w:t>
      </w:r>
      <w:r w:rsidRPr="008306AE">
        <w:rPr>
          <w:rFonts w:ascii="Segoe UI" w:eastAsia="Times New Roman" w:hAnsi="Segoe UI" w:cs="Segoe UI"/>
          <w:sz w:val="24"/>
          <w:szCs w:val="24"/>
          <w:lang w:val="ru-RU" w:eastAsia="ru-RU"/>
        </w:rPr>
        <w:t xml:space="preserve"> – </w:t>
      </w:r>
      <w:proofErr w:type="spellStart"/>
      <w:r w:rsidRPr="008306AE">
        <w:rPr>
          <w:rFonts w:ascii="Segoe UI" w:eastAsia="Times New Roman" w:hAnsi="Segoe UI" w:cs="Segoe UI"/>
          <w:sz w:val="24"/>
          <w:szCs w:val="24"/>
          <w:lang w:val="ru-RU" w:eastAsia="ru-RU"/>
        </w:rPr>
        <w:t>Informed</w:t>
      </w:r>
      <w:proofErr w:type="spellEnd"/>
      <w:r w:rsidRPr="008306AE">
        <w:rPr>
          <w:rFonts w:ascii="Segoe UI" w:eastAsia="Times New Roman" w:hAnsi="Segoe UI" w:cs="Segoe UI"/>
          <w:sz w:val="24"/>
          <w:szCs w:val="24"/>
          <w:lang w:val="ru-RU" w:eastAsia="ru-RU"/>
        </w:rPr>
        <w:t xml:space="preserve"> (информируемый) – тот, кого ставят в известность о ходе работ.</w:t>
      </w:r>
    </w:p>
    <w:p w14:paraId="2225406F" w14:textId="77777777" w:rsidR="000A7B2A" w:rsidRPr="008306AE" w:rsidRDefault="000A7B2A">
      <w:pPr>
        <w:rPr>
          <w:color w:val="000000" w:themeColor="text1"/>
          <w:lang w:val="ru-RU"/>
        </w:rPr>
      </w:pPr>
      <w:bookmarkStart w:id="0" w:name="_GoBack"/>
      <w:bookmarkEnd w:id="0"/>
    </w:p>
    <w:sectPr w:rsidR="000A7B2A" w:rsidRPr="008306A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>
    <w:nsid w:val="5AE54EE7"/>
    <w:multiLevelType w:val="multilevel"/>
    <w:tmpl w:val="62EC6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0A7B2A"/>
    <w:rsid w:val="00145CDC"/>
    <w:rsid w:val="0015074B"/>
    <w:rsid w:val="00223AC4"/>
    <w:rsid w:val="0029639D"/>
    <w:rsid w:val="002A055D"/>
    <w:rsid w:val="002D2F67"/>
    <w:rsid w:val="00326F90"/>
    <w:rsid w:val="00570CAB"/>
    <w:rsid w:val="008306AE"/>
    <w:rsid w:val="008B2CC3"/>
    <w:rsid w:val="00AA1D8D"/>
    <w:rsid w:val="00B47730"/>
    <w:rsid w:val="00C02AD6"/>
    <w:rsid w:val="00CB0664"/>
    <w:rsid w:val="00F92A6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2E426B7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1">
    <w:name w:val="Normal"/>
    <w:qFormat/>
    <w:rsid w:val="00FC693F"/>
    <w:rPr>
      <w:rFonts w:ascii="Arial" w:hAnsi="Arial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Название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ds-markdown-paragraph">
    <w:name w:val="ds-markdown-paragraph"/>
    <w:basedOn w:val="a1"/>
    <w:rsid w:val="00570CA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RU" w:eastAsia="ru-RU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1">
    <w:name w:val="Normal"/>
    <w:qFormat/>
    <w:rsid w:val="00FC693F"/>
    <w:rPr>
      <w:rFonts w:ascii="Arial" w:hAnsi="Arial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Название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ds-markdown-paragraph">
    <w:name w:val="ds-markdown-paragraph"/>
    <w:basedOn w:val="a1"/>
    <w:rsid w:val="00570CA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RU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05528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587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5039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6836820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81858C"/>
            <w:bottom w:val="none" w:sz="0" w:space="0" w:color="auto"/>
            <w:right w:val="none" w:sz="0" w:space="0" w:color="auto"/>
          </w:divBdr>
        </w:div>
        <w:div w:id="368576640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81858C"/>
            <w:bottom w:val="none" w:sz="0" w:space="0" w:color="auto"/>
            <w:right w:val="none" w:sz="0" w:space="0" w:color="auto"/>
          </w:divBdr>
        </w:div>
      </w:divsChild>
    </w:div>
    <w:div w:id="668216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660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3731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4922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537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199A5350-D792-4483-9237-6BE16E92E6A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6</Pages>
  <Words>789</Words>
  <Characters>4503</Characters>
  <Application>Microsoft Office Word</Application>
  <DocSecurity>0</DocSecurity>
  <Lines>37</Lines>
  <Paragraphs>10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5282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Николай Пинчук</cp:lastModifiedBy>
  <cp:revision>4</cp:revision>
  <dcterms:created xsi:type="dcterms:W3CDTF">2025-05-23T10:23:00Z</dcterms:created>
  <dcterms:modified xsi:type="dcterms:W3CDTF">2026-04-22T14:05:00Z</dcterms:modified>
  <cp:category/>
</cp:coreProperties>
</file>