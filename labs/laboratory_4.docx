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C3B149" w14:textId="290AFA7F" w:rsidR="0091467B" w:rsidRPr="00A84350" w:rsidRDefault="00692449">
      <w:pPr>
        <w:pStyle w:val="aa"/>
        <w:rPr>
          <w:lang w:val="ru-RU"/>
        </w:rPr>
      </w:pPr>
      <w:r w:rsidRPr="00A84350">
        <w:rPr>
          <w:lang w:val="ru-RU"/>
        </w:rPr>
        <w:t>Спецификация требований к программному обесп</w:t>
      </w:r>
      <w:r w:rsidR="00297599">
        <w:rPr>
          <w:lang w:val="ru-RU"/>
        </w:rPr>
        <w:t>ечению для приложения автосервиса</w:t>
      </w:r>
    </w:p>
    <w:p w14:paraId="4C2205A1" w14:textId="77777777" w:rsidR="00692449" w:rsidRPr="00692449" w:rsidRDefault="00692449" w:rsidP="0069244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2449">
        <w:rPr>
          <w:rFonts w:ascii="Times New Roman" w:hAnsi="Times New Roman" w:cs="Times New Roman"/>
          <w:b/>
          <w:sz w:val="28"/>
          <w:szCs w:val="28"/>
          <w:lang w:val="ru-RU"/>
        </w:rPr>
        <w:t>1. Введение</w:t>
      </w:r>
    </w:p>
    <w:p w14:paraId="503EC0C3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Данный документ представляет собой спецификацию требований к программному обеспечению (</w:t>
      </w:r>
      <w:proofErr w:type="gramStart"/>
      <w:r w:rsidRPr="00692449">
        <w:rPr>
          <w:sz w:val="28"/>
          <w:szCs w:val="28"/>
        </w:rPr>
        <w:t>ПО</w:t>
      </w:r>
      <w:proofErr w:type="gramEnd"/>
      <w:r w:rsidRPr="00692449">
        <w:rPr>
          <w:sz w:val="28"/>
          <w:szCs w:val="28"/>
        </w:rPr>
        <w:t>) для информационной системы автосервиса. Он содержит описание назначения, функциональных и нефункциональных требований, ограничений и допущений, а также ссылки на сопутствующую документацию. Спецификация предназначена для использования всеми участниками процесса разработки — от проектирования до внедрения и сопровождения системы.</w:t>
      </w:r>
    </w:p>
    <w:p w14:paraId="1275D96D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 Назначение</w:t>
      </w:r>
    </w:p>
    <w:p w14:paraId="4E22E33E" w14:textId="493D60A5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Настоящая спецификация охватывает требования к веб-приложению </w:t>
      </w:r>
      <w:proofErr w:type="spellStart"/>
      <w:r>
        <w:rPr>
          <w:rStyle w:val="af6"/>
          <w:sz w:val="28"/>
          <w:szCs w:val="28"/>
        </w:rPr>
        <w:t>AutoService</w:t>
      </w:r>
      <w:proofErr w:type="spellEnd"/>
      <w:r w:rsidRPr="00692449">
        <w:rPr>
          <w:sz w:val="28"/>
          <w:szCs w:val="28"/>
        </w:rPr>
        <w:t xml:space="preserve">, версии 1.0. Цель приложения — автоматизация ключевых бизнес-процессов автосервиса: онлайн-запись клиентов, управление </w:t>
      </w:r>
      <w:proofErr w:type="gramStart"/>
      <w:r w:rsidRPr="00692449">
        <w:rPr>
          <w:sz w:val="28"/>
          <w:szCs w:val="28"/>
        </w:rPr>
        <w:t>заказ-нарядами</w:t>
      </w:r>
      <w:proofErr w:type="gramEnd"/>
      <w:r w:rsidRPr="00692449">
        <w:rPr>
          <w:sz w:val="28"/>
          <w:szCs w:val="28"/>
        </w:rPr>
        <w:t>, учёт запчастей и услуг, взаимодействие между клиентами, администраторами и механиками, а также формирование финансовой отчётности. Документ адресован следующим категориям пользователей:</w:t>
      </w:r>
    </w:p>
    <w:p w14:paraId="2B74A7A7" w14:textId="77777777" w:rsidR="00692449" w:rsidRPr="00692449" w:rsidRDefault="00692449" w:rsidP="0078322D">
      <w:pPr>
        <w:pStyle w:val="ds-markdown-paragraph"/>
        <w:numPr>
          <w:ilvl w:val="0"/>
          <w:numId w:val="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Разработчики</w:t>
      </w:r>
      <w:r w:rsidRPr="00692449">
        <w:rPr>
          <w:sz w:val="28"/>
          <w:szCs w:val="28"/>
        </w:rPr>
        <w:t> — для реализации функциональности в соответствии с требованиями.</w:t>
      </w:r>
    </w:p>
    <w:p w14:paraId="35507B40" w14:textId="77777777" w:rsidR="00692449" w:rsidRPr="00692449" w:rsidRDefault="00692449" w:rsidP="0078322D">
      <w:pPr>
        <w:pStyle w:val="ds-markdown-paragraph"/>
        <w:numPr>
          <w:ilvl w:val="0"/>
          <w:numId w:val="9"/>
        </w:numPr>
        <w:spacing w:after="0" w:afterAutospacing="0"/>
        <w:ind w:left="0"/>
        <w:rPr>
          <w:sz w:val="28"/>
          <w:szCs w:val="28"/>
        </w:rPr>
      </w:pPr>
      <w:proofErr w:type="spellStart"/>
      <w:r w:rsidRPr="00692449">
        <w:rPr>
          <w:rStyle w:val="af6"/>
          <w:sz w:val="28"/>
          <w:szCs w:val="28"/>
        </w:rPr>
        <w:t>Тестировщики</w:t>
      </w:r>
      <w:proofErr w:type="spellEnd"/>
      <w:r w:rsidRPr="00692449">
        <w:rPr>
          <w:sz w:val="28"/>
          <w:szCs w:val="28"/>
        </w:rPr>
        <w:t> — для создания и выполнения сценариев тестирования.</w:t>
      </w:r>
    </w:p>
    <w:p w14:paraId="6B9507F6" w14:textId="77777777" w:rsidR="00692449" w:rsidRPr="00692449" w:rsidRDefault="00692449" w:rsidP="0078322D">
      <w:pPr>
        <w:pStyle w:val="ds-markdown-paragraph"/>
        <w:numPr>
          <w:ilvl w:val="0"/>
          <w:numId w:val="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Менеджеры проекта</w:t>
      </w:r>
      <w:r w:rsidRPr="00692449">
        <w:rPr>
          <w:sz w:val="28"/>
          <w:szCs w:val="28"/>
        </w:rPr>
        <w:t> — для контроля объёма работ и сроков реализации.</w:t>
      </w:r>
    </w:p>
    <w:p w14:paraId="4F5F4DAB" w14:textId="77777777" w:rsidR="00692449" w:rsidRPr="00692449" w:rsidRDefault="00692449" w:rsidP="0078322D">
      <w:pPr>
        <w:pStyle w:val="ds-markdown-paragraph"/>
        <w:numPr>
          <w:ilvl w:val="0"/>
          <w:numId w:val="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Пользователи</w:t>
      </w:r>
      <w:r w:rsidRPr="00692449">
        <w:rPr>
          <w:sz w:val="28"/>
          <w:szCs w:val="28"/>
        </w:rPr>
        <w:t> (клиенты, администраторы, механики) — для понимания функций, предоставляемых системой.</w:t>
      </w:r>
    </w:p>
    <w:p w14:paraId="16338924" w14:textId="77777777" w:rsidR="00692449" w:rsidRPr="00692449" w:rsidRDefault="00692449" w:rsidP="0078322D">
      <w:pPr>
        <w:pStyle w:val="ds-markdown-paragraph"/>
        <w:numPr>
          <w:ilvl w:val="0"/>
          <w:numId w:val="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Составители документации</w:t>
      </w:r>
      <w:r w:rsidRPr="00692449">
        <w:rPr>
          <w:sz w:val="28"/>
          <w:szCs w:val="28"/>
        </w:rPr>
        <w:t> — для подготовки пользовательских руководств.</w:t>
      </w:r>
    </w:p>
    <w:p w14:paraId="5220F2C2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lastRenderedPageBreak/>
        <w:t>При масштабировании системы (добавление новых филиалов, интеграция с внешними сервисами) предполагается обновление спецификации.</w:t>
      </w:r>
    </w:p>
    <w:p w14:paraId="550DDDA8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1.2 Соглашения, принятые в документах</w:t>
      </w:r>
    </w:p>
    <w:p w14:paraId="0FFD666D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В данной спецификации используются следующие соглашения:</w:t>
      </w:r>
    </w:p>
    <w:p w14:paraId="074F28C3" w14:textId="77777777" w:rsidR="00692449" w:rsidRPr="00692449" w:rsidRDefault="00692449" w:rsidP="0078322D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proofErr w:type="gramStart"/>
      <w:r w:rsidRPr="00692449">
        <w:rPr>
          <w:rStyle w:val="af6"/>
          <w:sz w:val="28"/>
          <w:szCs w:val="28"/>
        </w:rPr>
        <w:t>Жирным</w:t>
      </w:r>
      <w:proofErr w:type="gramEnd"/>
      <w:r w:rsidRPr="00692449">
        <w:rPr>
          <w:sz w:val="28"/>
          <w:szCs w:val="28"/>
        </w:rPr>
        <w:t> выделены названия компонентов системы и ключевые элементы пользовательского интерфейса.</w:t>
      </w:r>
    </w:p>
    <w:p w14:paraId="02DB670F" w14:textId="77777777" w:rsidR="00692449" w:rsidRPr="00692449" w:rsidRDefault="00692449" w:rsidP="0078322D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7"/>
          <w:sz w:val="28"/>
          <w:szCs w:val="28"/>
        </w:rPr>
        <w:t>Курсивом</w:t>
      </w:r>
      <w:r w:rsidRPr="00692449">
        <w:rPr>
          <w:sz w:val="28"/>
          <w:szCs w:val="28"/>
        </w:rPr>
        <w:t> выделены термины, требующие внимания, или пояснения.</w:t>
      </w:r>
    </w:p>
    <w:p w14:paraId="360D4FFD" w14:textId="77777777" w:rsidR="00692449" w:rsidRPr="00692449" w:rsidRDefault="00692449" w:rsidP="0078322D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Все требования нумеруются согласно шаблону </w:t>
      </w: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XXX</w:t>
      </w:r>
      <w:r w:rsidRPr="00692449">
        <w:rPr>
          <w:sz w:val="28"/>
          <w:szCs w:val="28"/>
        </w:rPr>
        <w:t>, где XXX — уникальный идентификатор.</w:t>
      </w:r>
    </w:p>
    <w:p w14:paraId="37C276D4" w14:textId="77777777" w:rsidR="00692449" w:rsidRPr="00692449" w:rsidRDefault="00692449" w:rsidP="0078322D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UML-диаграммы и схемы отображаются с помощью стандартной нотации </w:t>
      </w:r>
      <w:proofErr w:type="spellStart"/>
      <w:r w:rsidRPr="00692449">
        <w:rPr>
          <w:sz w:val="28"/>
          <w:szCs w:val="28"/>
        </w:rPr>
        <w:t>Unified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Modeling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Language</w:t>
      </w:r>
      <w:proofErr w:type="spellEnd"/>
      <w:r w:rsidRPr="00692449">
        <w:rPr>
          <w:sz w:val="28"/>
          <w:szCs w:val="28"/>
        </w:rPr>
        <w:t>.</w:t>
      </w:r>
    </w:p>
    <w:p w14:paraId="3A556C4C" w14:textId="77777777" w:rsidR="00692449" w:rsidRPr="00692449" w:rsidRDefault="00692449" w:rsidP="0078322D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Стиль оформления соответствует рекомендациям IEEE 830</w:t>
      </w:r>
      <w:r w:rsidRPr="00692449">
        <w:rPr>
          <w:sz w:val="28"/>
          <w:szCs w:val="28"/>
        </w:rPr>
        <w:noBreakHyphen/>
        <w:t>1998.</w:t>
      </w:r>
    </w:p>
    <w:p w14:paraId="7A286BCF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1.3 Границы проекта</w:t>
      </w:r>
    </w:p>
    <w:p w14:paraId="7BBCD9FC" w14:textId="66719E36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Программное обеспечение </w:t>
      </w:r>
      <w:proofErr w:type="spellStart"/>
      <w:r w:rsidRPr="00692449">
        <w:rPr>
          <w:rStyle w:val="af6"/>
          <w:sz w:val="28"/>
          <w:szCs w:val="28"/>
        </w:rPr>
        <w:t>AutoService</w:t>
      </w:r>
      <w:proofErr w:type="spellEnd"/>
      <w:r w:rsidRPr="00692449">
        <w:rPr>
          <w:sz w:val="28"/>
          <w:szCs w:val="28"/>
        </w:rPr>
        <w:t> предназначено для внедрения в автосервисах различного масштаба — от небольших мастерских до сетей станций технического обслуживания. Оно должно обеспечивать:</w:t>
      </w:r>
    </w:p>
    <w:p w14:paraId="17038712" w14:textId="77777777" w:rsidR="00692449" w:rsidRPr="00692449" w:rsidRDefault="00692449" w:rsidP="0078322D">
      <w:pPr>
        <w:pStyle w:val="ds-markdown-paragraph"/>
        <w:numPr>
          <w:ilvl w:val="0"/>
          <w:numId w:val="1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Онлайн-запись клиентов на ремонт с выбором услуги, даты и времени.</w:t>
      </w:r>
    </w:p>
    <w:p w14:paraId="7D616E04" w14:textId="77777777" w:rsidR="00692449" w:rsidRPr="00692449" w:rsidRDefault="00692449" w:rsidP="0078322D">
      <w:pPr>
        <w:pStyle w:val="ds-markdown-paragraph"/>
        <w:numPr>
          <w:ilvl w:val="0"/>
          <w:numId w:val="1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Ведение </w:t>
      </w:r>
      <w:proofErr w:type="gramStart"/>
      <w:r w:rsidRPr="00692449">
        <w:rPr>
          <w:sz w:val="28"/>
          <w:szCs w:val="28"/>
        </w:rPr>
        <w:t>заказ-нарядов</w:t>
      </w:r>
      <w:proofErr w:type="gramEnd"/>
      <w:r w:rsidRPr="00692449">
        <w:rPr>
          <w:sz w:val="28"/>
          <w:szCs w:val="28"/>
        </w:rPr>
        <w:t>, привязку клиентов и автомобилей, учёт выполненных работ и использованных запчастей.</w:t>
      </w:r>
    </w:p>
    <w:p w14:paraId="1DC67D4D" w14:textId="77777777" w:rsidR="00692449" w:rsidRPr="00692449" w:rsidRDefault="00692449" w:rsidP="0078322D">
      <w:pPr>
        <w:pStyle w:val="ds-markdown-paragraph"/>
        <w:numPr>
          <w:ilvl w:val="0"/>
          <w:numId w:val="1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Автоматический расчёт стоимости заказа (работа + запчасти).</w:t>
      </w:r>
    </w:p>
    <w:p w14:paraId="62C1B189" w14:textId="77777777" w:rsidR="00692449" w:rsidRPr="00692449" w:rsidRDefault="00692449" w:rsidP="0078322D">
      <w:pPr>
        <w:pStyle w:val="ds-markdown-paragraph"/>
        <w:numPr>
          <w:ilvl w:val="0"/>
          <w:numId w:val="1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Личный кабинет клиента с историей ремонтов и статусами заказов.</w:t>
      </w:r>
    </w:p>
    <w:p w14:paraId="3BC4C84F" w14:textId="77777777" w:rsidR="00692449" w:rsidRPr="00692449" w:rsidRDefault="00692449" w:rsidP="0078322D">
      <w:pPr>
        <w:pStyle w:val="ds-markdown-paragraph"/>
        <w:numPr>
          <w:ilvl w:val="0"/>
          <w:numId w:val="1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Управление складом запчастей и автоматическое резервирование под заказ.</w:t>
      </w:r>
    </w:p>
    <w:p w14:paraId="07455BFD" w14:textId="77777777" w:rsidR="00692449" w:rsidRPr="00692449" w:rsidRDefault="00692449" w:rsidP="0078322D">
      <w:pPr>
        <w:pStyle w:val="ds-markdown-paragraph"/>
        <w:numPr>
          <w:ilvl w:val="0"/>
          <w:numId w:val="1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Уведомления клиентов об изменении статуса заказа (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 xml:space="preserve">, SMS, </w:t>
      </w:r>
      <w:proofErr w:type="spellStart"/>
      <w:r w:rsidRPr="00692449">
        <w:rPr>
          <w:sz w:val="28"/>
          <w:szCs w:val="28"/>
        </w:rPr>
        <w:t>push</w:t>
      </w:r>
      <w:proofErr w:type="spellEnd"/>
      <w:r w:rsidRPr="00692449">
        <w:rPr>
          <w:sz w:val="28"/>
          <w:szCs w:val="28"/>
        </w:rPr>
        <w:t>).</w:t>
      </w:r>
    </w:p>
    <w:p w14:paraId="0AE6B1DC" w14:textId="77777777" w:rsidR="00692449" w:rsidRPr="00692449" w:rsidRDefault="00692449" w:rsidP="0078322D">
      <w:pPr>
        <w:pStyle w:val="ds-markdown-paragraph"/>
        <w:numPr>
          <w:ilvl w:val="0"/>
          <w:numId w:val="1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Ролевую модель: клиент, администратор (приёмщик), механик.</w:t>
      </w:r>
    </w:p>
    <w:p w14:paraId="4F41FA32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В первой версии не реализуются: интеграция с бухгалтерскими системами, сложная аналитика «</w:t>
      </w:r>
      <w:proofErr w:type="spellStart"/>
      <w:r w:rsidRPr="00692449">
        <w:rPr>
          <w:sz w:val="28"/>
          <w:szCs w:val="28"/>
        </w:rPr>
        <w:t>big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data</w:t>
      </w:r>
      <w:proofErr w:type="spellEnd"/>
      <w:r w:rsidRPr="00692449">
        <w:rPr>
          <w:sz w:val="28"/>
          <w:szCs w:val="28"/>
        </w:rPr>
        <w:t xml:space="preserve">», мобильное приложение (только </w:t>
      </w:r>
      <w:proofErr w:type="gramStart"/>
      <w:r w:rsidRPr="00692449">
        <w:rPr>
          <w:sz w:val="28"/>
          <w:szCs w:val="28"/>
        </w:rPr>
        <w:t>адаптивный</w:t>
      </w:r>
      <w:proofErr w:type="gramEnd"/>
      <w:r w:rsidRPr="00692449">
        <w:rPr>
          <w:sz w:val="28"/>
          <w:szCs w:val="28"/>
        </w:rPr>
        <w:t xml:space="preserve"> веб-интерфейс).</w:t>
      </w:r>
    </w:p>
    <w:p w14:paraId="31282FA0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1.4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Ссылки</w:t>
      </w:r>
      <w:proofErr w:type="spellEnd"/>
    </w:p>
    <w:p w14:paraId="6DB7D055" w14:textId="77777777" w:rsidR="00692449" w:rsidRPr="00692449" w:rsidRDefault="00692449" w:rsidP="0078322D">
      <w:pPr>
        <w:pStyle w:val="ds-markdown-paragraph"/>
        <w:numPr>
          <w:ilvl w:val="0"/>
          <w:numId w:val="12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ГОСТ 34.602</w:t>
      </w:r>
      <w:r w:rsidRPr="00692449">
        <w:rPr>
          <w:sz w:val="28"/>
          <w:szCs w:val="28"/>
        </w:rPr>
        <w:noBreakHyphen/>
        <w:t>89 «Техническое задание на создание автоматизированной системы».</w:t>
      </w:r>
    </w:p>
    <w:p w14:paraId="3FC04A76" w14:textId="77777777" w:rsidR="00692449" w:rsidRPr="00692449" w:rsidRDefault="00692449" w:rsidP="0078322D">
      <w:pPr>
        <w:pStyle w:val="ds-markdown-paragraph"/>
        <w:numPr>
          <w:ilvl w:val="0"/>
          <w:numId w:val="12"/>
        </w:numPr>
        <w:spacing w:after="0" w:afterAutospacing="0"/>
        <w:ind w:left="0"/>
        <w:rPr>
          <w:sz w:val="28"/>
          <w:szCs w:val="28"/>
          <w:lang w:val="en-US"/>
        </w:rPr>
      </w:pPr>
      <w:r w:rsidRPr="00692449">
        <w:rPr>
          <w:sz w:val="28"/>
          <w:szCs w:val="28"/>
          <w:lang w:val="en-US"/>
        </w:rPr>
        <w:t xml:space="preserve">IEEE </w:t>
      </w:r>
      <w:proofErr w:type="spellStart"/>
      <w:proofErr w:type="gramStart"/>
      <w:r w:rsidRPr="00692449">
        <w:rPr>
          <w:sz w:val="28"/>
          <w:szCs w:val="28"/>
          <w:lang w:val="en-US"/>
        </w:rPr>
        <w:t>Std</w:t>
      </w:r>
      <w:proofErr w:type="spellEnd"/>
      <w:proofErr w:type="gramEnd"/>
      <w:r w:rsidRPr="00692449">
        <w:rPr>
          <w:sz w:val="28"/>
          <w:szCs w:val="28"/>
          <w:lang w:val="en-US"/>
        </w:rPr>
        <w:t xml:space="preserve"> 830</w:t>
      </w:r>
      <w:r w:rsidRPr="00692449">
        <w:rPr>
          <w:sz w:val="28"/>
          <w:szCs w:val="28"/>
          <w:lang w:val="en-US"/>
        </w:rPr>
        <w:noBreakHyphen/>
        <w:t>1998 «Recommended Practice for Software Requirements Specifications».</w:t>
      </w:r>
    </w:p>
    <w:p w14:paraId="4EF554D4" w14:textId="77777777" w:rsidR="00692449" w:rsidRPr="00692449" w:rsidRDefault="00692449" w:rsidP="0078322D">
      <w:pPr>
        <w:pStyle w:val="ds-markdown-paragraph"/>
        <w:numPr>
          <w:ilvl w:val="0"/>
          <w:numId w:val="12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Руководство по стилям пользовательского интерфейса (UI </w:t>
      </w:r>
      <w:proofErr w:type="spellStart"/>
      <w:r w:rsidRPr="00692449">
        <w:rPr>
          <w:sz w:val="28"/>
          <w:szCs w:val="28"/>
        </w:rPr>
        <w:t>Style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Guide</w:t>
      </w:r>
      <w:proofErr w:type="spellEnd"/>
      <w:r w:rsidRPr="00692449">
        <w:rPr>
          <w:sz w:val="28"/>
          <w:szCs w:val="28"/>
        </w:rPr>
        <w:t>) организации.</w:t>
      </w:r>
    </w:p>
    <w:p w14:paraId="62072DE9" w14:textId="0BB2F3A5" w:rsidR="00692449" w:rsidRPr="00692449" w:rsidRDefault="00692449" w:rsidP="0078322D">
      <w:pPr>
        <w:pStyle w:val="ds-markdown-paragraph"/>
        <w:numPr>
          <w:ilvl w:val="0"/>
          <w:numId w:val="12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Материалы анализа конкурентов: </w:t>
      </w:r>
      <w:hyperlink r:id="rId7" w:tgtFrame="_blank" w:history="1">
        <w:r w:rsidRPr="00692449">
          <w:rPr>
            <w:rStyle w:val="affa"/>
            <w:rFonts w:eastAsiaTheme="majorEastAsia"/>
            <w:color w:val="auto"/>
            <w:sz w:val="28"/>
            <w:szCs w:val="28"/>
            <w:u w:val="none"/>
          </w:rPr>
          <w:t>fitauto.ru</w:t>
        </w:r>
      </w:hyperlink>
      <w:r w:rsidRPr="00692449">
        <w:rPr>
          <w:sz w:val="28"/>
          <w:szCs w:val="28"/>
        </w:rPr>
        <w:t>, </w:t>
      </w:r>
      <w:hyperlink r:id="rId8" w:tgtFrame="_blank" w:history="1">
        <w:r w:rsidRPr="00692449">
          <w:rPr>
            <w:rStyle w:val="affa"/>
            <w:rFonts w:eastAsiaTheme="majorEastAsia"/>
            <w:color w:val="auto"/>
            <w:sz w:val="28"/>
            <w:szCs w:val="28"/>
            <w:u w:val="none"/>
          </w:rPr>
          <w:t>willgood.ru</w:t>
        </w:r>
      </w:hyperlink>
      <w:r w:rsidRPr="00692449">
        <w:rPr>
          <w:sz w:val="28"/>
          <w:szCs w:val="28"/>
        </w:rPr>
        <w:t>, </w:t>
      </w:r>
      <w:hyperlink r:id="rId9" w:tgtFrame="_blank" w:history="1">
        <w:r w:rsidRPr="00692449">
          <w:rPr>
            <w:rStyle w:val="affa"/>
            <w:rFonts w:eastAsiaTheme="majorEastAsia"/>
            <w:color w:val="auto"/>
            <w:sz w:val="28"/>
            <w:szCs w:val="28"/>
            <w:u w:val="none"/>
          </w:rPr>
          <w:t>arserv.by</w:t>
        </w:r>
      </w:hyperlink>
      <w:r w:rsidRPr="00692449">
        <w:rPr>
          <w:sz w:val="28"/>
          <w:szCs w:val="28"/>
        </w:rPr>
        <w:t>.</w:t>
      </w:r>
    </w:p>
    <w:p w14:paraId="48793DED" w14:textId="77777777" w:rsidR="00692449" w:rsidRPr="00692449" w:rsidRDefault="00692449" w:rsidP="00692449">
      <w:pPr>
        <w:pStyle w:val="21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 Общее описание</w:t>
      </w:r>
    </w:p>
    <w:p w14:paraId="6E4997B8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 Общий взгляд на продукт</w:t>
      </w:r>
    </w:p>
    <w:p w14:paraId="184E59E5" w14:textId="42591F02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proofErr w:type="spellStart"/>
      <w:r>
        <w:rPr>
          <w:rStyle w:val="af6"/>
          <w:sz w:val="28"/>
          <w:szCs w:val="28"/>
        </w:rPr>
        <w:t>AutoService</w:t>
      </w:r>
      <w:proofErr w:type="spellEnd"/>
      <w:r w:rsidRPr="00692449">
        <w:rPr>
          <w:sz w:val="28"/>
          <w:szCs w:val="28"/>
        </w:rPr>
        <w:t> — новое программное решение, разрабатываемое с нуля для автоматизации процессов автосервиса. Оно не является модификацией существующей системы и может быть адаптировано под требования конкретной СТО.</w:t>
      </w:r>
    </w:p>
    <w:p w14:paraId="10DB56F9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 xml:space="preserve">Приложение функционирует как </w:t>
      </w:r>
      <w:proofErr w:type="gramStart"/>
      <w:r w:rsidRPr="00692449">
        <w:rPr>
          <w:sz w:val="28"/>
          <w:szCs w:val="28"/>
        </w:rPr>
        <w:t>клиент-серверная</w:t>
      </w:r>
      <w:proofErr w:type="gramEnd"/>
      <w:r w:rsidRPr="00692449">
        <w:rPr>
          <w:sz w:val="28"/>
          <w:szCs w:val="28"/>
        </w:rPr>
        <w:t xml:space="preserve"> веб-система:</w:t>
      </w:r>
    </w:p>
    <w:p w14:paraId="49A44B73" w14:textId="77777777" w:rsidR="00692449" w:rsidRPr="00692449" w:rsidRDefault="00692449" w:rsidP="0078322D">
      <w:pPr>
        <w:pStyle w:val="ds-markdown-paragraph"/>
        <w:numPr>
          <w:ilvl w:val="0"/>
          <w:numId w:val="13"/>
        </w:numPr>
        <w:spacing w:after="0" w:afterAutospacing="0"/>
        <w:ind w:left="0"/>
        <w:rPr>
          <w:sz w:val="28"/>
          <w:szCs w:val="28"/>
        </w:rPr>
      </w:pPr>
      <w:proofErr w:type="gramStart"/>
      <w:r w:rsidRPr="00692449">
        <w:rPr>
          <w:rStyle w:val="af6"/>
          <w:sz w:val="28"/>
          <w:szCs w:val="28"/>
        </w:rPr>
        <w:t>Клиентская часть</w:t>
      </w:r>
      <w:r w:rsidRPr="00692449">
        <w:rPr>
          <w:sz w:val="28"/>
          <w:szCs w:val="28"/>
        </w:rPr>
        <w:t> — адаптивный веб-интерфейс, доступный через браузер на настольных компьютерах, планшетах и смартфонах.</w:t>
      </w:r>
      <w:proofErr w:type="gramEnd"/>
    </w:p>
    <w:p w14:paraId="3EEF4F12" w14:textId="77777777" w:rsidR="00692449" w:rsidRPr="00692449" w:rsidRDefault="00692449" w:rsidP="0078322D">
      <w:pPr>
        <w:pStyle w:val="ds-markdown-paragraph"/>
        <w:numPr>
          <w:ilvl w:val="0"/>
          <w:numId w:val="1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Серверная часть</w:t>
      </w:r>
      <w:r w:rsidRPr="00692449">
        <w:rPr>
          <w:sz w:val="28"/>
          <w:szCs w:val="28"/>
        </w:rPr>
        <w:t> — реализует бизнес-логику, взаимодействие с базой данных, отправку уведомлений, управление расписанием.</w:t>
      </w:r>
    </w:p>
    <w:p w14:paraId="7DB94CA3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Система предполагает интеграцию с внешними сервисами:</w:t>
      </w:r>
    </w:p>
    <w:p w14:paraId="48BE0705" w14:textId="77777777" w:rsidR="00692449" w:rsidRPr="00692449" w:rsidRDefault="00692449" w:rsidP="0078322D">
      <w:pPr>
        <w:pStyle w:val="ds-markdown-paragraph"/>
        <w:numPr>
          <w:ilvl w:val="0"/>
          <w:numId w:val="14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SMS-шлюзом для отправки уведомлений.</w:t>
      </w:r>
    </w:p>
    <w:p w14:paraId="3D2023C2" w14:textId="77777777" w:rsidR="00692449" w:rsidRPr="00692449" w:rsidRDefault="00692449" w:rsidP="0078322D">
      <w:pPr>
        <w:pStyle w:val="ds-markdown-paragraph"/>
        <w:numPr>
          <w:ilvl w:val="0"/>
          <w:numId w:val="14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Почтовым сервером (SMTP).</w:t>
      </w:r>
    </w:p>
    <w:p w14:paraId="15089442" w14:textId="77777777" w:rsidR="00692449" w:rsidRPr="00692449" w:rsidRDefault="00692449" w:rsidP="0078322D">
      <w:pPr>
        <w:pStyle w:val="ds-markdown-paragraph"/>
        <w:numPr>
          <w:ilvl w:val="0"/>
          <w:numId w:val="14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Возможно, с сервисами проверки номеров автомобилей или каталогами запчастей.</w:t>
      </w:r>
    </w:p>
    <w:p w14:paraId="052C6619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2.2 Классы и характеристики пользователей</w:t>
      </w:r>
    </w:p>
    <w:p w14:paraId="13557074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Система ориентирована на три основных класса пользователей:</w:t>
      </w:r>
    </w:p>
    <w:p w14:paraId="4FC7BB6D" w14:textId="77777777" w:rsidR="00692449" w:rsidRPr="00692449" w:rsidRDefault="00692449" w:rsidP="0078322D">
      <w:pPr>
        <w:pStyle w:val="ds-markdown-paragraph"/>
        <w:numPr>
          <w:ilvl w:val="0"/>
          <w:numId w:val="15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lastRenderedPageBreak/>
        <w:t>Клиент (автовладелец)</w:t>
      </w:r>
      <w:r w:rsidRPr="00692449">
        <w:rPr>
          <w:sz w:val="28"/>
          <w:szCs w:val="28"/>
        </w:rPr>
        <w:br/>
      </w:r>
      <w:r w:rsidRPr="00692449">
        <w:rPr>
          <w:rStyle w:val="af7"/>
          <w:sz w:val="28"/>
          <w:szCs w:val="28"/>
        </w:rPr>
        <w:t>Основные функции</w:t>
      </w:r>
      <w:r w:rsidRPr="00692449">
        <w:rPr>
          <w:sz w:val="28"/>
          <w:szCs w:val="28"/>
        </w:rPr>
        <w:t>: регистрация/авторизация, просмотр услуг и цен, онлайн-запись, отслеживание статуса заказа, история ремонтов, отзывы.</w:t>
      </w:r>
      <w:r w:rsidRPr="00692449">
        <w:rPr>
          <w:sz w:val="28"/>
          <w:szCs w:val="28"/>
        </w:rPr>
        <w:br/>
      </w:r>
      <w:r w:rsidRPr="00692449">
        <w:rPr>
          <w:rStyle w:val="af7"/>
          <w:sz w:val="28"/>
          <w:szCs w:val="28"/>
        </w:rPr>
        <w:t>Уровень технической подготовки</w:t>
      </w:r>
      <w:r w:rsidRPr="00692449">
        <w:rPr>
          <w:sz w:val="28"/>
          <w:szCs w:val="28"/>
        </w:rPr>
        <w:t>: базовый.</w:t>
      </w:r>
    </w:p>
    <w:p w14:paraId="3C6E21A9" w14:textId="6641F4BD" w:rsidR="00692449" w:rsidRPr="00692449" w:rsidRDefault="00244924" w:rsidP="0078322D">
      <w:pPr>
        <w:pStyle w:val="ds-markdown-paragraph"/>
        <w:numPr>
          <w:ilvl w:val="0"/>
          <w:numId w:val="15"/>
        </w:numPr>
        <w:spacing w:after="0" w:afterAutospacing="0"/>
        <w:ind w:left="0"/>
        <w:rPr>
          <w:sz w:val="28"/>
          <w:szCs w:val="28"/>
        </w:rPr>
      </w:pPr>
      <w:r>
        <w:rPr>
          <w:rStyle w:val="af6"/>
          <w:sz w:val="28"/>
          <w:szCs w:val="28"/>
        </w:rPr>
        <w:t>Администратор</w:t>
      </w:r>
      <w:r w:rsidR="00692449" w:rsidRPr="00692449">
        <w:rPr>
          <w:sz w:val="28"/>
          <w:szCs w:val="28"/>
        </w:rPr>
        <w:br/>
      </w:r>
      <w:r w:rsidR="00692449" w:rsidRPr="00692449">
        <w:rPr>
          <w:rStyle w:val="af7"/>
          <w:sz w:val="28"/>
          <w:szCs w:val="28"/>
        </w:rPr>
        <w:t>Основные функции</w:t>
      </w:r>
      <w:r w:rsidR="00692449" w:rsidRPr="00692449">
        <w:rPr>
          <w:sz w:val="28"/>
          <w:szCs w:val="28"/>
        </w:rPr>
        <w:t xml:space="preserve">: создание, редактирование и закрытие </w:t>
      </w:r>
      <w:proofErr w:type="gramStart"/>
      <w:r w:rsidR="00692449" w:rsidRPr="00692449">
        <w:rPr>
          <w:sz w:val="28"/>
          <w:szCs w:val="28"/>
        </w:rPr>
        <w:t>заказ-нарядов</w:t>
      </w:r>
      <w:proofErr w:type="gramEnd"/>
      <w:r w:rsidR="00692449" w:rsidRPr="00692449">
        <w:rPr>
          <w:sz w:val="28"/>
          <w:szCs w:val="28"/>
        </w:rPr>
        <w:t>, привязка клиентов и автомобилей, управление расписанием (слоты занятости механиков), проверка наличия запчастей, отправка уведомлений клиентам.</w:t>
      </w:r>
      <w:r w:rsidR="00692449" w:rsidRPr="00692449">
        <w:rPr>
          <w:sz w:val="28"/>
          <w:szCs w:val="28"/>
        </w:rPr>
        <w:br/>
      </w:r>
      <w:r w:rsidR="00692449" w:rsidRPr="00692449">
        <w:rPr>
          <w:rStyle w:val="af7"/>
          <w:sz w:val="28"/>
          <w:szCs w:val="28"/>
        </w:rPr>
        <w:t>Уровень подготовки</w:t>
      </w:r>
      <w:r w:rsidR="00692449" w:rsidRPr="00692449">
        <w:rPr>
          <w:sz w:val="28"/>
          <w:szCs w:val="28"/>
        </w:rPr>
        <w:t>: средний (работа с учётными системами).</w:t>
      </w:r>
    </w:p>
    <w:p w14:paraId="680E1ACC" w14:textId="0A4A2EB9" w:rsidR="00692449" w:rsidRPr="00692449" w:rsidRDefault="00244924" w:rsidP="0078322D">
      <w:pPr>
        <w:pStyle w:val="ds-markdown-paragraph"/>
        <w:numPr>
          <w:ilvl w:val="0"/>
          <w:numId w:val="15"/>
        </w:numPr>
        <w:spacing w:after="0" w:afterAutospacing="0"/>
        <w:ind w:left="0"/>
        <w:rPr>
          <w:sz w:val="28"/>
          <w:szCs w:val="28"/>
        </w:rPr>
      </w:pPr>
      <w:r>
        <w:rPr>
          <w:rStyle w:val="af6"/>
          <w:sz w:val="28"/>
          <w:szCs w:val="28"/>
        </w:rPr>
        <w:t>Механик</w:t>
      </w:r>
      <w:r w:rsidR="00692449" w:rsidRPr="00692449">
        <w:rPr>
          <w:sz w:val="28"/>
          <w:szCs w:val="28"/>
        </w:rPr>
        <w:br/>
      </w:r>
      <w:r w:rsidR="00692449" w:rsidRPr="00692449">
        <w:rPr>
          <w:rStyle w:val="af7"/>
          <w:sz w:val="28"/>
          <w:szCs w:val="28"/>
        </w:rPr>
        <w:t>Основные функции</w:t>
      </w:r>
      <w:r w:rsidR="00692449" w:rsidRPr="00692449">
        <w:rPr>
          <w:sz w:val="28"/>
          <w:szCs w:val="28"/>
        </w:rPr>
        <w:t>: просмотр заданий на текущий день, отметка выполнения работ, запрос дополнительных запчастей, просмотр остатков на складе.</w:t>
      </w:r>
      <w:r w:rsidR="00692449" w:rsidRPr="00692449">
        <w:rPr>
          <w:sz w:val="28"/>
          <w:szCs w:val="28"/>
        </w:rPr>
        <w:br/>
      </w:r>
      <w:r w:rsidR="00692449" w:rsidRPr="00692449">
        <w:rPr>
          <w:rStyle w:val="af7"/>
          <w:sz w:val="28"/>
          <w:szCs w:val="28"/>
        </w:rPr>
        <w:t>Уровень подготовки</w:t>
      </w:r>
      <w:r w:rsidR="00692449" w:rsidRPr="00692449">
        <w:rPr>
          <w:sz w:val="28"/>
          <w:szCs w:val="28"/>
        </w:rPr>
        <w:t>: базовый (работа с планшетом в боксе).</w:t>
      </w:r>
    </w:p>
    <w:p w14:paraId="703CCC81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Операционная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среда</w:t>
      </w:r>
      <w:proofErr w:type="spellEnd"/>
    </w:p>
    <w:p w14:paraId="677E6500" w14:textId="77777777" w:rsidR="00692449" w:rsidRPr="00692449" w:rsidRDefault="00692449" w:rsidP="0078322D">
      <w:pPr>
        <w:pStyle w:val="ds-markdown-paragraph"/>
        <w:numPr>
          <w:ilvl w:val="0"/>
          <w:numId w:val="16"/>
        </w:numPr>
        <w:spacing w:after="12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Клиентская часть</w:t>
      </w:r>
      <w:r w:rsidRPr="00692449">
        <w:rPr>
          <w:sz w:val="28"/>
          <w:szCs w:val="28"/>
        </w:rPr>
        <w:t>:</w:t>
      </w:r>
    </w:p>
    <w:p w14:paraId="76F5AE0D" w14:textId="77777777" w:rsidR="00692449" w:rsidRPr="00692449" w:rsidRDefault="00692449" w:rsidP="0078322D">
      <w:pPr>
        <w:pStyle w:val="ds-markdown-paragraph"/>
        <w:numPr>
          <w:ilvl w:val="1"/>
          <w:numId w:val="1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Браузеры: </w:t>
      </w:r>
      <w:proofErr w:type="spellStart"/>
      <w:r w:rsidRPr="00692449">
        <w:rPr>
          <w:sz w:val="28"/>
          <w:szCs w:val="28"/>
        </w:rPr>
        <w:t>Google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Chrome</w:t>
      </w:r>
      <w:proofErr w:type="spellEnd"/>
      <w:r w:rsidRPr="00692449">
        <w:rPr>
          <w:sz w:val="28"/>
          <w:szCs w:val="28"/>
        </w:rPr>
        <w:t xml:space="preserve"> (последние 2 версии), </w:t>
      </w:r>
      <w:proofErr w:type="spellStart"/>
      <w:r w:rsidRPr="00692449">
        <w:rPr>
          <w:sz w:val="28"/>
          <w:szCs w:val="28"/>
        </w:rPr>
        <w:t>Mozilla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Firefox</w:t>
      </w:r>
      <w:proofErr w:type="spellEnd"/>
      <w:r w:rsidRPr="00692449">
        <w:rPr>
          <w:sz w:val="28"/>
          <w:szCs w:val="28"/>
        </w:rPr>
        <w:t xml:space="preserve">, </w:t>
      </w:r>
      <w:proofErr w:type="spellStart"/>
      <w:r w:rsidRPr="00692449">
        <w:rPr>
          <w:sz w:val="28"/>
          <w:szCs w:val="28"/>
        </w:rPr>
        <w:t>Safari</w:t>
      </w:r>
      <w:proofErr w:type="spellEnd"/>
      <w:r w:rsidRPr="00692449">
        <w:rPr>
          <w:sz w:val="28"/>
          <w:szCs w:val="28"/>
        </w:rPr>
        <w:t xml:space="preserve">, </w:t>
      </w:r>
      <w:proofErr w:type="spellStart"/>
      <w:r w:rsidRPr="00692449">
        <w:rPr>
          <w:sz w:val="28"/>
          <w:szCs w:val="28"/>
        </w:rPr>
        <w:t>Microsoft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Edge</w:t>
      </w:r>
      <w:proofErr w:type="spellEnd"/>
      <w:r w:rsidRPr="00692449">
        <w:rPr>
          <w:sz w:val="28"/>
          <w:szCs w:val="28"/>
        </w:rPr>
        <w:t>.</w:t>
      </w:r>
    </w:p>
    <w:p w14:paraId="4A232EFE" w14:textId="77777777" w:rsidR="00692449" w:rsidRPr="00692449" w:rsidRDefault="00692449" w:rsidP="0078322D">
      <w:pPr>
        <w:pStyle w:val="ds-markdown-paragraph"/>
        <w:numPr>
          <w:ilvl w:val="1"/>
          <w:numId w:val="1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Устройства: ПК, ноутбуки, планшеты, смартфоны (от 320px ширина).</w:t>
      </w:r>
    </w:p>
    <w:p w14:paraId="42CEB34B" w14:textId="77777777" w:rsidR="00692449" w:rsidRPr="00692449" w:rsidRDefault="00692449" w:rsidP="0078322D">
      <w:pPr>
        <w:pStyle w:val="ds-markdown-paragraph"/>
        <w:numPr>
          <w:ilvl w:val="0"/>
          <w:numId w:val="16"/>
        </w:numPr>
        <w:spacing w:after="12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Серверная часть</w:t>
      </w:r>
      <w:r w:rsidRPr="00692449">
        <w:rPr>
          <w:sz w:val="28"/>
          <w:szCs w:val="28"/>
        </w:rPr>
        <w:t>:</w:t>
      </w:r>
    </w:p>
    <w:p w14:paraId="0EC1291A" w14:textId="77777777" w:rsidR="00692449" w:rsidRPr="00692449" w:rsidRDefault="00692449" w:rsidP="0078322D">
      <w:pPr>
        <w:pStyle w:val="ds-markdown-paragraph"/>
        <w:numPr>
          <w:ilvl w:val="1"/>
          <w:numId w:val="16"/>
        </w:numPr>
        <w:spacing w:after="0" w:afterAutospacing="0"/>
        <w:ind w:left="0"/>
        <w:rPr>
          <w:sz w:val="28"/>
          <w:szCs w:val="28"/>
          <w:lang w:val="en-US"/>
        </w:rPr>
      </w:pPr>
      <w:r w:rsidRPr="00692449">
        <w:rPr>
          <w:sz w:val="28"/>
          <w:szCs w:val="28"/>
        </w:rPr>
        <w:t>ОС</w:t>
      </w:r>
      <w:r w:rsidRPr="00692449">
        <w:rPr>
          <w:sz w:val="28"/>
          <w:szCs w:val="28"/>
          <w:lang w:val="en-US"/>
        </w:rPr>
        <w:t xml:space="preserve">: Windows Server 2019+ </w:t>
      </w:r>
      <w:r w:rsidRPr="00692449">
        <w:rPr>
          <w:sz w:val="28"/>
          <w:szCs w:val="28"/>
        </w:rPr>
        <w:t>или</w:t>
      </w:r>
      <w:r w:rsidRPr="00692449">
        <w:rPr>
          <w:sz w:val="28"/>
          <w:szCs w:val="28"/>
          <w:lang w:val="en-US"/>
        </w:rPr>
        <w:t xml:space="preserve"> Ubuntu 22.04 LTS.</w:t>
      </w:r>
    </w:p>
    <w:p w14:paraId="235290A8" w14:textId="77777777" w:rsidR="00692449" w:rsidRPr="00692449" w:rsidRDefault="00692449" w:rsidP="0078322D">
      <w:pPr>
        <w:pStyle w:val="ds-markdown-paragraph"/>
        <w:numPr>
          <w:ilvl w:val="1"/>
          <w:numId w:val="1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Веб-сервер: IIS / </w:t>
      </w:r>
      <w:proofErr w:type="spellStart"/>
      <w:r w:rsidRPr="00692449">
        <w:rPr>
          <w:sz w:val="28"/>
          <w:szCs w:val="28"/>
        </w:rPr>
        <w:t>Nginx</w:t>
      </w:r>
      <w:proofErr w:type="spellEnd"/>
      <w:r w:rsidRPr="00692449">
        <w:rPr>
          <w:sz w:val="28"/>
          <w:szCs w:val="28"/>
        </w:rPr>
        <w:t>.</w:t>
      </w:r>
    </w:p>
    <w:p w14:paraId="31843813" w14:textId="77777777" w:rsidR="00692449" w:rsidRPr="00692449" w:rsidRDefault="00692449" w:rsidP="0078322D">
      <w:pPr>
        <w:pStyle w:val="ds-markdown-paragraph"/>
        <w:numPr>
          <w:ilvl w:val="1"/>
          <w:numId w:val="16"/>
        </w:numPr>
        <w:spacing w:after="0" w:afterAutospacing="0"/>
        <w:ind w:left="0"/>
        <w:rPr>
          <w:sz w:val="28"/>
          <w:szCs w:val="28"/>
          <w:lang w:val="en-US"/>
        </w:rPr>
      </w:pPr>
      <w:r w:rsidRPr="00692449">
        <w:rPr>
          <w:sz w:val="28"/>
          <w:szCs w:val="28"/>
        </w:rPr>
        <w:t>СУБД</w:t>
      </w:r>
      <w:r w:rsidRPr="00692449">
        <w:rPr>
          <w:sz w:val="28"/>
          <w:szCs w:val="28"/>
          <w:lang w:val="en-US"/>
        </w:rPr>
        <w:t>: PostgreSQL 15+ (</w:t>
      </w:r>
      <w:r w:rsidRPr="00692449">
        <w:rPr>
          <w:sz w:val="28"/>
          <w:szCs w:val="28"/>
        </w:rPr>
        <w:t>или</w:t>
      </w:r>
      <w:r w:rsidRPr="00692449">
        <w:rPr>
          <w:sz w:val="28"/>
          <w:szCs w:val="28"/>
          <w:lang w:val="en-US"/>
        </w:rPr>
        <w:t xml:space="preserve"> MS SQL Server).</w:t>
      </w:r>
    </w:p>
    <w:p w14:paraId="38680FD6" w14:textId="600279AE" w:rsidR="00692449" w:rsidRPr="00692449" w:rsidRDefault="00692449" w:rsidP="0078322D">
      <w:pPr>
        <w:pStyle w:val="ds-markdown-paragraph"/>
        <w:numPr>
          <w:ilvl w:val="1"/>
          <w:numId w:val="16"/>
        </w:numPr>
        <w:spacing w:after="0" w:afterAutospacing="0"/>
        <w:ind w:left="0"/>
        <w:rPr>
          <w:sz w:val="28"/>
          <w:szCs w:val="28"/>
        </w:rPr>
      </w:pPr>
      <w:proofErr w:type="spellStart"/>
      <w:r w:rsidRPr="00692449">
        <w:rPr>
          <w:sz w:val="28"/>
          <w:szCs w:val="28"/>
        </w:rPr>
        <w:t>Бэкенд</w:t>
      </w:r>
      <w:proofErr w:type="spellEnd"/>
      <w:r w:rsidRPr="00692449">
        <w:rPr>
          <w:sz w:val="28"/>
          <w:szCs w:val="28"/>
        </w:rPr>
        <w:t>: C# (</w:t>
      </w:r>
      <w:bookmarkStart w:id="0" w:name="_GoBack"/>
      <w:r w:rsidR="001A044C" w:rsidRPr="001A044C">
        <w:fldChar w:fldCharType="begin"/>
      </w:r>
      <w:r w:rsidR="001A044C" w:rsidRPr="001A044C">
        <w:instrText xml:space="preserve"> HYPERLINK "https://asp.net/" \t "_blank" </w:instrText>
      </w:r>
      <w:r w:rsidR="001A044C" w:rsidRPr="001A044C">
        <w:fldChar w:fldCharType="separate"/>
      </w:r>
      <w:r w:rsidRPr="001A044C">
        <w:rPr>
          <w:rStyle w:val="affa"/>
          <w:rFonts w:eastAsiaTheme="majorEastAsia"/>
          <w:color w:val="auto"/>
          <w:sz w:val="28"/>
          <w:szCs w:val="28"/>
        </w:rPr>
        <w:t>ASP.NET</w:t>
      </w:r>
      <w:r w:rsidR="001A044C" w:rsidRPr="001A044C">
        <w:rPr>
          <w:rStyle w:val="affa"/>
          <w:rFonts w:eastAsiaTheme="majorEastAsia"/>
          <w:color w:val="auto"/>
          <w:sz w:val="28"/>
          <w:szCs w:val="28"/>
        </w:rPr>
        <w:fldChar w:fldCharType="end"/>
      </w:r>
      <w:bookmarkEnd w:id="0"/>
      <w:r w:rsidRPr="00692449">
        <w:rPr>
          <w:sz w:val="28"/>
          <w:szCs w:val="28"/>
        </w:rPr>
        <w:t> </w:t>
      </w:r>
      <w:proofErr w:type="spellStart"/>
      <w:r w:rsidRPr="00692449">
        <w:rPr>
          <w:sz w:val="28"/>
          <w:szCs w:val="28"/>
        </w:rPr>
        <w:t>Core</w:t>
      </w:r>
      <w:proofErr w:type="spellEnd"/>
      <w:r w:rsidRPr="00692449">
        <w:rPr>
          <w:sz w:val="28"/>
          <w:szCs w:val="28"/>
        </w:rPr>
        <w:t>) / Node.js — по выбору команды.</w:t>
      </w:r>
    </w:p>
    <w:p w14:paraId="0B3463E8" w14:textId="77777777" w:rsidR="00692449" w:rsidRPr="00692449" w:rsidRDefault="00692449" w:rsidP="0078322D">
      <w:pPr>
        <w:pStyle w:val="ds-markdown-paragraph"/>
        <w:numPr>
          <w:ilvl w:val="1"/>
          <w:numId w:val="1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Размещение: локальная инфраструктура автосервиса или облако (AWS, </w:t>
      </w:r>
      <w:proofErr w:type="spellStart"/>
      <w:r w:rsidRPr="00692449">
        <w:rPr>
          <w:sz w:val="28"/>
          <w:szCs w:val="28"/>
        </w:rPr>
        <w:t>Azure</w:t>
      </w:r>
      <w:proofErr w:type="spellEnd"/>
      <w:r w:rsidRPr="00692449">
        <w:rPr>
          <w:sz w:val="28"/>
          <w:szCs w:val="28"/>
        </w:rPr>
        <w:t>).</w:t>
      </w:r>
    </w:p>
    <w:p w14:paraId="73E9629E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Ограничения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дизайна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реализации</w:t>
      </w:r>
      <w:proofErr w:type="spellEnd"/>
    </w:p>
    <w:p w14:paraId="5B792F19" w14:textId="77777777" w:rsidR="00692449" w:rsidRPr="00692449" w:rsidRDefault="00692449" w:rsidP="0078322D">
      <w:pPr>
        <w:pStyle w:val="ds-markdown-paragraph"/>
        <w:numPr>
          <w:ilvl w:val="0"/>
          <w:numId w:val="1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Интерфейс должен быть адаптивным, минимальное разрешение экрана для комфортной работы — 1024×768, но поддерживается и мобильное разрешение 375×667.</w:t>
      </w:r>
    </w:p>
    <w:p w14:paraId="5310BAE8" w14:textId="77777777" w:rsidR="00692449" w:rsidRPr="00692449" w:rsidRDefault="00692449" w:rsidP="0078322D">
      <w:pPr>
        <w:pStyle w:val="ds-markdown-paragraph"/>
        <w:numPr>
          <w:ilvl w:val="0"/>
          <w:numId w:val="1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lastRenderedPageBreak/>
        <w:t>Время отклика системы на стандартные операции (запись, просмотр истории) — не более 2 секунд.</w:t>
      </w:r>
    </w:p>
    <w:p w14:paraId="43DF348B" w14:textId="77777777" w:rsidR="00692449" w:rsidRPr="00692449" w:rsidRDefault="00692449" w:rsidP="0078322D">
      <w:pPr>
        <w:pStyle w:val="ds-markdown-paragraph"/>
        <w:numPr>
          <w:ilvl w:val="0"/>
          <w:numId w:val="1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Интерфейс должен соответствовать рекомендациям по доступности (WCAG 2.1 уровень AA).</w:t>
      </w:r>
    </w:p>
    <w:p w14:paraId="64EF7F4D" w14:textId="77777777" w:rsidR="00692449" w:rsidRPr="00692449" w:rsidRDefault="00692449" w:rsidP="0078322D">
      <w:pPr>
        <w:pStyle w:val="ds-markdown-paragraph"/>
        <w:numPr>
          <w:ilvl w:val="0"/>
          <w:numId w:val="1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Все коммерческие библиотеки должны быть согласованы с юридическим отделом.</w:t>
      </w:r>
    </w:p>
    <w:p w14:paraId="52F39FC3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2.5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Предположения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зависимости</w:t>
      </w:r>
      <w:proofErr w:type="spellEnd"/>
    </w:p>
    <w:p w14:paraId="6744E02B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Предположения</w:t>
      </w:r>
      <w:r w:rsidRPr="00692449">
        <w:rPr>
          <w:sz w:val="28"/>
          <w:szCs w:val="28"/>
        </w:rPr>
        <w:t>:</w:t>
      </w:r>
    </w:p>
    <w:p w14:paraId="5858B3C7" w14:textId="77777777" w:rsidR="00692449" w:rsidRPr="00692449" w:rsidRDefault="00692449" w:rsidP="0078322D">
      <w:pPr>
        <w:pStyle w:val="ds-markdown-paragraph"/>
        <w:numPr>
          <w:ilvl w:val="0"/>
          <w:numId w:val="1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Пользователи обладают базовыми навыками работы с веб-приложениями.</w:t>
      </w:r>
    </w:p>
    <w:p w14:paraId="5DF5B12F" w14:textId="77777777" w:rsidR="00692449" w:rsidRPr="00692449" w:rsidRDefault="00692449" w:rsidP="0078322D">
      <w:pPr>
        <w:pStyle w:val="ds-markdown-paragraph"/>
        <w:numPr>
          <w:ilvl w:val="0"/>
          <w:numId w:val="1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 автосервисе имеется доступ к интернету для работы системы и отправки уведомлений.</w:t>
      </w:r>
    </w:p>
    <w:p w14:paraId="359B3463" w14:textId="77777777" w:rsidR="00692449" w:rsidRPr="00692449" w:rsidRDefault="00692449" w:rsidP="0078322D">
      <w:pPr>
        <w:pStyle w:val="ds-markdown-paragraph"/>
        <w:numPr>
          <w:ilvl w:val="0"/>
          <w:numId w:val="1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Администратор и механики используют устройства с сенсорным экраном (планшеты) в боксах.</w:t>
      </w:r>
    </w:p>
    <w:p w14:paraId="1E358B6A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Зависимости</w:t>
      </w:r>
      <w:r w:rsidRPr="00692449">
        <w:rPr>
          <w:sz w:val="28"/>
          <w:szCs w:val="28"/>
        </w:rPr>
        <w:t>:</w:t>
      </w:r>
    </w:p>
    <w:p w14:paraId="073225FF" w14:textId="77777777" w:rsidR="00692449" w:rsidRPr="00692449" w:rsidRDefault="00692449" w:rsidP="0078322D">
      <w:pPr>
        <w:pStyle w:val="ds-markdown-paragraph"/>
        <w:numPr>
          <w:ilvl w:val="0"/>
          <w:numId w:val="19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Наличие .NET 8 / Node.js 20 на сервере.</w:t>
      </w:r>
    </w:p>
    <w:p w14:paraId="29E85BDD" w14:textId="77777777" w:rsidR="00692449" w:rsidRPr="00692449" w:rsidRDefault="00692449" w:rsidP="0078322D">
      <w:pPr>
        <w:pStyle w:val="ds-markdown-paragraph"/>
        <w:numPr>
          <w:ilvl w:val="0"/>
          <w:numId w:val="19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Доступ к SMTP-серверу для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>-уведомлений.</w:t>
      </w:r>
    </w:p>
    <w:p w14:paraId="5218F7EA" w14:textId="77777777" w:rsidR="00692449" w:rsidRPr="00692449" w:rsidRDefault="00692449" w:rsidP="0078322D">
      <w:pPr>
        <w:pStyle w:val="ds-markdown-paragraph"/>
        <w:numPr>
          <w:ilvl w:val="0"/>
          <w:numId w:val="19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Доступ к SMS-шлюзу (если требуется SMS-информирование).</w:t>
      </w:r>
    </w:p>
    <w:p w14:paraId="22EBA28D" w14:textId="77777777" w:rsidR="00692449" w:rsidRPr="00692449" w:rsidRDefault="00692449" w:rsidP="0078322D">
      <w:pPr>
        <w:pStyle w:val="ds-markdown-paragraph"/>
        <w:numPr>
          <w:ilvl w:val="0"/>
          <w:numId w:val="19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Стабильное подключение к СУБД.</w:t>
      </w:r>
    </w:p>
    <w:p w14:paraId="4017C610" w14:textId="77777777" w:rsidR="00692449" w:rsidRPr="00692449" w:rsidRDefault="00692449" w:rsidP="00692449">
      <w:pPr>
        <w:pStyle w:val="21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 Функции системы</w:t>
      </w:r>
    </w:p>
    <w:p w14:paraId="6B1637EA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3.1 Управление пользователями и ролями</w:t>
      </w:r>
    </w:p>
    <w:p w14:paraId="4E6BFF9F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203A5B18" w14:textId="77777777" w:rsidR="00692449" w:rsidRPr="00692449" w:rsidRDefault="00692449" w:rsidP="0078322D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301</w:t>
      </w:r>
      <w:r w:rsidRPr="00692449">
        <w:rPr>
          <w:sz w:val="28"/>
          <w:szCs w:val="28"/>
        </w:rPr>
        <w:t xml:space="preserve">: Система должна предоставлять форму регистрации для клиентов (ФИО,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>, телефон, пароль).</w:t>
      </w:r>
    </w:p>
    <w:p w14:paraId="79C56382" w14:textId="77777777" w:rsidR="00692449" w:rsidRPr="00692449" w:rsidRDefault="00692449" w:rsidP="0078322D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302</w:t>
      </w:r>
      <w:r w:rsidRPr="00692449">
        <w:rPr>
          <w:sz w:val="28"/>
          <w:szCs w:val="28"/>
        </w:rPr>
        <w:t xml:space="preserve">: Система должна поддерживать авторизацию по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>/телефону и паролю.</w:t>
      </w:r>
    </w:p>
    <w:p w14:paraId="2487707C" w14:textId="77777777" w:rsidR="00692449" w:rsidRPr="00692449" w:rsidRDefault="00692449" w:rsidP="0078322D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303</w:t>
      </w:r>
      <w:r w:rsidRPr="00692449">
        <w:rPr>
          <w:sz w:val="28"/>
          <w:szCs w:val="28"/>
        </w:rPr>
        <w:t>: Система должна обеспечивать разделение доступа на основе ролей: «Клиент», «Администратор», «Механик».</w:t>
      </w:r>
    </w:p>
    <w:p w14:paraId="5696B9F4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3.2 Онлайн-запись на сервис</w:t>
      </w:r>
    </w:p>
    <w:p w14:paraId="6F68AC5D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1DA96D1D" w14:textId="77777777" w:rsidR="00692449" w:rsidRPr="00692449" w:rsidRDefault="00692449" w:rsidP="0078322D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310</w:t>
      </w:r>
      <w:r w:rsidRPr="00692449">
        <w:rPr>
          <w:sz w:val="28"/>
          <w:szCs w:val="28"/>
        </w:rPr>
        <w:t>: Клиент должен иметь возможность выбрать услугу (или несколько) из справочника, указать дату и время из свободных слотов.</w:t>
      </w:r>
    </w:p>
    <w:p w14:paraId="07CBB8CC" w14:textId="530450FE" w:rsidR="00692449" w:rsidRPr="00692449" w:rsidRDefault="00692449" w:rsidP="0078322D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311</w:t>
      </w:r>
      <w:r w:rsidRPr="00692449">
        <w:rPr>
          <w:sz w:val="28"/>
          <w:szCs w:val="28"/>
        </w:rPr>
        <w:t>: Система должна автоматически предлагать доступные временные слоты на основе загрузки</w:t>
      </w:r>
      <w:r w:rsidR="00244924">
        <w:rPr>
          <w:sz w:val="28"/>
          <w:szCs w:val="28"/>
        </w:rPr>
        <w:t xml:space="preserve"> механиков и длительности услуг</w:t>
      </w:r>
      <w:r w:rsidRPr="00692449">
        <w:rPr>
          <w:sz w:val="28"/>
          <w:szCs w:val="28"/>
        </w:rPr>
        <w:t>.</w:t>
      </w:r>
    </w:p>
    <w:p w14:paraId="2D7D139F" w14:textId="77777777" w:rsidR="00692449" w:rsidRPr="00692449" w:rsidRDefault="00692449" w:rsidP="0078322D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312</w:t>
      </w:r>
      <w:r w:rsidRPr="00692449">
        <w:rPr>
          <w:sz w:val="28"/>
          <w:szCs w:val="28"/>
        </w:rPr>
        <w:t xml:space="preserve">: Клиент может отменить или перенести запись не </w:t>
      </w:r>
      <w:proofErr w:type="gramStart"/>
      <w:r w:rsidRPr="00692449">
        <w:rPr>
          <w:sz w:val="28"/>
          <w:szCs w:val="28"/>
        </w:rPr>
        <w:t>позднее</w:t>
      </w:r>
      <w:proofErr w:type="gramEnd"/>
      <w:r w:rsidRPr="00692449">
        <w:rPr>
          <w:sz w:val="28"/>
          <w:szCs w:val="28"/>
        </w:rPr>
        <w:t xml:space="preserve"> чем за 2 часа до назначенного времени.</w:t>
      </w:r>
    </w:p>
    <w:p w14:paraId="3266865E" w14:textId="7AFC2AA4" w:rsidR="00692449" w:rsidRPr="00692449" w:rsidRDefault="00692449" w:rsidP="0078322D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313</w:t>
      </w:r>
      <w:r w:rsidRPr="00692449">
        <w:rPr>
          <w:sz w:val="28"/>
          <w:szCs w:val="28"/>
        </w:rPr>
        <w:t xml:space="preserve">: При создании записи системой автоматически создаётся заказ-наряд </w:t>
      </w:r>
      <w:r w:rsidR="00244924">
        <w:rPr>
          <w:sz w:val="28"/>
          <w:szCs w:val="28"/>
        </w:rPr>
        <w:t>в статусе «Новый</w:t>
      </w:r>
      <w:r w:rsidRPr="00692449">
        <w:rPr>
          <w:sz w:val="28"/>
          <w:szCs w:val="28"/>
        </w:rPr>
        <w:t>».</w:t>
      </w:r>
    </w:p>
    <w:p w14:paraId="223D8231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3.3 Управление </w:t>
      </w:r>
      <w:proofErr w:type="gram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заказ-нарядами</w:t>
      </w:r>
      <w:proofErr w:type="gram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(для администратора)</w:t>
      </w:r>
    </w:p>
    <w:p w14:paraId="2CB85490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3690EC15" w14:textId="38D039CE" w:rsidR="00692449" w:rsidRPr="00692449" w:rsidRDefault="00692449" w:rsidP="0078322D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320</w:t>
      </w:r>
      <w:r w:rsidRPr="00692449">
        <w:rPr>
          <w:sz w:val="28"/>
          <w:szCs w:val="28"/>
        </w:rPr>
        <w:t>: Администратор может создавать заказ-наряд, привязывая клиента, авт</w:t>
      </w:r>
      <w:r w:rsidR="00244924">
        <w:rPr>
          <w:sz w:val="28"/>
          <w:szCs w:val="28"/>
        </w:rPr>
        <w:t>омобиль (год</w:t>
      </w:r>
      <w:r w:rsidRPr="00692449">
        <w:rPr>
          <w:sz w:val="28"/>
          <w:szCs w:val="28"/>
        </w:rPr>
        <w:t>), список услуг и запчастей.</w:t>
      </w:r>
    </w:p>
    <w:p w14:paraId="70BDBE50" w14:textId="77777777" w:rsidR="00692449" w:rsidRPr="00692449" w:rsidRDefault="00692449" w:rsidP="0078322D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321</w:t>
      </w:r>
      <w:r w:rsidRPr="00692449">
        <w:rPr>
          <w:sz w:val="28"/>
          <w:szCs w:val="28"/>
        </w:rPr>
        <w:t>: Администратор может редактировать заказ-наряд (добавлять/удалять работы, запчасти) до момента начала ремонта.</w:t>
      </w:r>
    </w:p>
    <w:p w14:paraId="3A3AF75A" w14:textId="2A732D5C" w:rsidR="00692449" w:rsidRPr="00692449" w:rsidRDefault="00692449" w:rsidP="0078322D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322</w:t>
      </w:r>
      <w:r w:rsidRPr="00692449">
        <w:rPr>
          <w:sz w:val="28"/>
          <w:szCs w:val="28"/>
        </w:rPr>
        <w:t>: Администратор может изменять статус заказа: «Ожидает</w:t>
      </w:r>
      <w:r w:rsidR="00244924">
        <w:rPr>
          <w:sz w:val="28"/>
          <w:szCs w:val="28"/>
        </w:rPr>
        <w:t xml:space="preserve"> подтверждения», «Новый», «Подтвержден</w:t>
      </w:r>
      <w:r w:rsidRPr="00692449">
        <w:rPr>
          <w:sz w:val="28"/>
          <w:szCs w:val="28"/>
        </w:rPr>
        <w:t>», «Отменён».</w:t>
      </w:r>
    </w:p>
    <w:p w14:paraId="03300DF1" w14:textId="77777777" w:rsidR="00692449" w:rsidRPr="00692449" w:rsidRDefault="00692449" w:rsidP="0078322D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323</w:t>
      </w:r>
      <w:r w:rsidRPr="00692449">
        <w:rPr>
          <w:sz w:val="28"/>
          <w:szCs w:val="28"/>
        </w:rPr>
        <w:t>: Система должна автоматически пересчитывать итоговую стоимость заказа при изменении состава работ или запчастей.</w:t>
      </w:r>
    </w:p>
    <w:p w14:paraId="65938CA6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Финансовый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модуль</w:t>
      </w:r>
      <w:proofErr w:type="spellEnd"/>
    </w:p>
    <w:p w14:paraId="68879BB0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356CA88C" w14:textId="77777777" w:rsidR="00692449" w:rsidRPr="00692449" w:rsidRDefault="00692449" w:rsidP="0078322D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330</w:t>
      </w:r>
      <w:r w:rsidRPr="00692449">
        <w:rPr>
          <w:sz w:val="28"/>
          <w:szCs w:val="28"/>
        </w:rPr>
        <w:t>: Система должна рассчитывать стоимость заказа как сумму стоимости всех работ и всех запчастей (с учётом цен на момент создания).</w:t>
      </w:r>
    </w:p>
    <w:p w14:paraId="248AD522" w14:textId="77777777" w:rsidR="00692449" w:rsidRPr="00692449" w:rsidRDefault="00692449" w:rsidP="0078322D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331</w:t>
      </w:r>
      <w:r w:rsidRPr="00692449">
        <w:rPr>
          <w:sz w:val="28"/>
          <w:szCs w:val="28"/>
        </w:rPr>
        <w:t>: Администратор может применять скидку (в процентах или фиксированную сумму) к заказу.</w:t>
      </w:r>
    </w:p>
    <w:p w14:paraId="7D1F3DC2" w14:textId="77777777" w:rsidR="00692449" w:rsidRPr="00692449" w:rsidRDefault="00692449" w:rsidP="0078322D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332</w:t>
      </w:r>
      <w:r w:rsidRPr="00692449">
        <w:rPr>
          <w:sz w:val="28"/>
          <w:szCs w:val="28"/>
        </w:rPr>
        <w:t xml:space="preserve">: После закрытия заказа система должна формировать чек (PDF) и отправлять его клиенту на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>.</w:t>
      </w:r>
    </w:p>
    <w:p w14:paraId="32913576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3.5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Управление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складом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запчастей</w:t>
      </w:r>
      <w:proofErr w:type="spellEnd"/>
    </w:p>
    <w:p w14:paraId="07BCBE9F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средний</w:t>
      </w:r>
    </w:p>
    <w:p w14:paraId="6EE98990" w14:textId="787310E2" w:rsidR="00692449" w:rsidRPr="00692449" w:rsidRDefault="00692449" w:rsidP="0078322D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340</w:t>
      </w:r>
      <w:r w:rsidRPr="00692449">
        <w:rPr>
          <w:sz w:val="28"/>
          <w:szCs w:val="28"/>
        </w:rPr>
        <w:t>: Администратор может добавлять, редактировать и уда</w:t>
      </w:r>
      <w:r w:rsidR="00CC7F3A">
        <w:rPr>
          <w:sz w:val="28"/>
          <w:szCs w:val="28"/>
        </w:rPr>
        <w:t xml:space="preserve">лять запчасти (название, </w:t>
      </w:r>
      <w:r w:rsidRPr="00692449">
        <w:rPr>
          <w:sz w:val="28"/>
          <w:szCs w:val="28"/>
        </w:rPr>
        <w:t xml:space="preserve"> цена, количество на складе).</w:t>
      </w:r>
    </w:p>
    <w:p w14:paraId="104F552C" w14:textId="77777777" w:rsidR="00692449" w:rsidRPr="00692449" w:rsidRDefault="00692449" w:rsidP="0078322D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341</w:t>
      </w:r>
      <w:r w:rsidRPr="00692449">
        <w:rPr>
          <w:sz w:val="28"/>
          <w:szCs w:val="28"/>
        </w:rPr>
        <w:t xml:space="preserve">: При создании </w:t>
      </w:r>
      <w:proofErr w:type="gramStart"/>
      <w:r w:rsidRPr="00692449">
        <w:rPr>
          <w:sz w:val="28"/>
          <w:szCs w:val="28"/>
        </w:rPr>
        <w:t>заказ-наряда</w:t>
      </w:r>
      <w:proofErr w:type="gramEnd"/>
      <w:r w:rsidRPr="00692449">
        <w:rPr>
          <w:sz w:val="28"/>
          <w:szCs w:val="28"/>
        </w:rPr>
        <w:t xml:space="preserve"> система резервирует выбранные запчасти на 24 часа; если заказ не переведён в статус «В работу» — резерв снимается.</w:t>
      </w:r>
    </w:p>
    <w:p w14:paraId="4E833633" w14:textId="77777777" w:rsidR="00692449" w:rsidRPr="00692449" w:rsidRDefault="00692449" w:rsidP="0078322D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342</w:t>
      </w:r>
      <w:r w:rsidRPr="00692449">
        <w:rPr>
          <w:sz w:val="28"/>
          <w:szCs w:val="28"/>
        </w:rPr>
        <w:t>: Механик может просматривать текущие остатки запчастей на складе.</w:t>
      </w:r>
    </w:p>
    <w:p w14:paraId="1AC32BBB" w14:textId="77777777" w:rsidR="00692449" w:rsidRPr="00692449" w:rsidRDefault="00692449" w:rsidP="0078322D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343</w:t>
      </w:r>
      <w:r w:rsidRPr="00692449">
        <w:rPr>
          <w:sz w:val="28"/>
          <w:szCs w:val="28"/>
        </w:rPr>
        <w:t>: Механик может инициировать запрос на дополнительные запчасти (администратор получает уведомление).</w:t>
      </w:r>
    </w:p>
    <w:p w14:paraId="4C71594F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3.6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Личный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кабинет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клиента</w:t>
      </w:r>
      <w:proofErr w:type="spellEnd"/>
    </w:p>
    <w:p w14:paraId="337C0444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37BC7301" w14:textId="3113D8DF" w:rsidR="00692449" w:rsidRPr="00692449" w:rsidRDefault="00692449" w:rsidP="0078322D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350</w:t>
      </w:r>
      <w:r w:rsidRPr="00692449">
        <w:rPr>
          <w:sz w:val="28"/>
          <w:szCs w:val="28"/>
        </w:rPr>
        <w:t xml:space="preserve">: Клиент видит историю </w:t>
      </w:r>
      <w:proofErr w:type="gramStart"/>
      <w:r w:rsidRPr="00692449">
        <w:rPr>
          <w:sz w:val="28"/>
          <w:szCs w:val="28"/>
        </w:rPr>
        <w:t>своих</w:t>
      </w:r>
      <w:proofErr w:type="gramEnd"/>
      <w:r w:rsidRPr="00692449">
        <w:rPr>
          <w:sz w:val="28"/>
          <w:szCs w:val="28"/>
        </w:rPr>
        <w:t xml:space="preserve"> заказ-нарядов </w:t>
      </w:r>
      <w:r w:rsidR="00CC7F3A">
        <w:rPr>
          <w:sz w:val="28"/>
          <w:szCs w:val="28"/>
        </w:rPr>
        <w:t>(дата, услуги, стоимость</w:t>
      </w:r>
      <w:r w:rsidRPr="00692449">
        <w:rPr>
          <w:sz w:val="28"/>
          <w:szCs w:val="28"/>
        </w:rPr>
        <w:t>).</w:t>
      </w:r>
    </w:p>
    <w:p w14:paraId="5394C015" w14:textId="77777777" w:rsidR="00692449" w:rsidRPr="00692449" w:rsidRDefault="00692449" w:rsidP="0078322D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351</w:t>
      </w:r>
      <w:r w:rsidRPr="00692449">
        <w:rPr>
          <w:sz w:val="28"/>
          <w:szCs w:val="28"/>
        </w:rPr>
        <w:t>: Клиент может отслеживать текущий статус активного заказа (с отображением этапов).</w:t>
      </w:r>
    </w:p>
    <w:p w14:paraId="0C99D3DA" w14:textId="77777777" w:rsidR="00692449" w:rsidRPr="00692449" w:rsidRDefault="00692449" w:rsidP="0078322D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352</w:t>
      </w:r>
      <w:r w:rsidRPr="00692449">
        <w:rPr>
          <w:sz w:val="28"/>
          <w:szCs w:val="28"/>
        </w:rPr>
        <w:t>: Клиент может оставить отзыв и оценку по завершённому заказу.</w:t>
      </w:r>
    </w:p>
    <w:p w14:paraId="04610D18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3.7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Панель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механика</w:t>
      </w:r>
      <w:proofErr w:type="spellEnd"/>
    </w:p>
    <w:p w14:paraId="1A3FFC5B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23C0F019" w14:textId="78DEDD83" w:rsidR="00692449" w:rsidRPr="00692449" w:rsidRDefault="00692449" w:rsidP="0078322D">
      <w:pPr>
        <w:pStyle w:val="ds-markdown-paragraph"/>
        <w:numPr>
          <w:ilvl w:val="0"/>
          <w:numId w:val="26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360</w:t>
      </w:r>
      <w:r w:rsidRPr="00692449">
        <w:rPr>
          <w:sz w:val="28"/>
          <w:szCs w:val="28"/>
        </w:rPr>
        <w:t>: Механик видит список заданий на текущий д</w:t>
      </w:r>
      <w:r w:rsidR="00CC7F3A">
        <w:rPr>
          <w:sz w:val="28"/>
          <w:szCs w:val="28"/>
        </w:rPr>
        <w:t>ень (заказы, назначенные ему)</w:t>
      </w:r>
      <w:r w:rsidRPr="00692449">
        <w:rPr>
          <w:sz w:val="28"/>
          <w:szCs w:val="28"/>
        </w:rPr>
        <w:t>.</w:t>
      </w:r>
    </w:p>
    <w:p w14:paraId="3BC7BC09" w14:textId="77777777" w:rsidR="00692449" w:rsidRPr="00692449" w:rsidRDefault="00692449" w:rsidP="0078322D">
      <w:pPr>
        <w:pStyle w:val="ds-markdown-paragraph"/>
        <w:numPr>
          <w:ilvl w:val="0"/>
          <w:numId w:val="26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361</w:t>
      </w:r>
      <w:r w:rsidRPr="00692449">
        <w:rPr>
          <w:sz w:val="28"/>
          <w:szCs w:val="28"/>
        </w:rPr>
        <w:t>: Механик может отмечать выполнение каждой работы в заказе; система автоматически обновляет статус заказа.</w:t>
      </w:r>
    </w:p>
    <w:p w14:paraId="78856DA6" w14:textId="77777777" w:rsidR="00692449" w:rsidRPr="00692449" w:rsidRDefault="00692449" w:rsidP="0078322D">
      <w:pPr>
        <w:pStyle w:val="ds-markdown-paragraph"/>
        <w:numPr>
          <w:ilvl w:val="0"/>
          <w:numId w:val="26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362</w:t>
      </w:r>
      <w:r w:rsidRPr="00692449">
        <w:rPr>
          <w:sz w:val="28"/>
          <w:szCs w:val="28"/>
        </w:rPr>
        <w:t>: Механик может запросить дополнительные запчасти через интерфейс (администратор получает уведомление).</w:t>
      </w:r>
    </w:p>
    <w:p w14:paraId="31CC64FA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3.8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Уведомления</w:t>
      </w:r>
      <w:proofErr w:type="spellEnd"/>
    </w:p>
    <w:p w14:paraId="094AA56A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0FB877C7" w14:textId="77777777" w:rsidR="00692449" w:rsidRPr="00692449" w:rsidRDefault="00692449" w:rsidP="0078322D">
      <w:pPr>
        <w:pStyle w:val="ds-markdown-paragraph"/>
        <w:numPr>
          <w:ilvl w:val="0"/>
          <w:numId w:val="27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370</w:t>
      </w:r>
      <w:r w:rsidRPr="00692449">
        <w:rPr>
          <w:sz w:val="28"/>
          <w:szCs w:val="28"/>
        </w:rPr>
        <w:t>: Система должна отправлять клиенту уведомления (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 xml:space="preserve"> и/или SMS) при смене статуса заказа: «Принят в работу», «Ремонт завершён», «Требуется согласование».</w:t>
      </w:r>
    </w:p>
    <w:p w14:paraId="198C9CEE" w14:textId="4CBA90F4" w:rsidR="00692449" w:rsidRPr="00692449" w:rsidRDefault="00CC7F3A" w:rsidP="0078322D">
      <w:pPr>
        <w:pStyle w:val="ds-markdown-paragraph"/>
        <w:numPr>
          <w:ilvl w:val="0"/>
          <w:numId w:val="27"/>
        </w:numPr>
        <w:spacing w:after="0" w:afterAutospacing="0"/>
        <w:ind w:left="0"/>
        <w:rPr>
          <w:sz w:val="28"/>
          <w:szCs w:val="28"/>
        </w:rPr>
      </w:pPr>
      <w:r>
        <w:rPr>
          <w:rStyle w:val="af6"/>
          <w:sz w:val="28"/>
          <w:szCs w:val="28"/>
        </w:rPr>
        <w:t>REQ</w:t>
      </w:r>
      <w:r>
        <w:rPr>
          <w:rStyle w:val="af6"/>
          <w:sz w:val="28"/>
          <w:szCs w:val="28"/>
        </w:rPr>
        <w:noBreakHyphen/>
        <w:t>371</w:t>
      </w:r>
      <w:r w:rsidR="00692449" w:rsidRPr="00692449">
        <w:rPr>
          <w:sz w:val="28"/>
          <w:szCs w:val="28"/>
        </w:rPr>
        <w:t>: Администратор может вручную отправить уведомление клиенту из карточки заказа.</w:t>
      </w:r>
    </w:p>
    <w:p w14:paraId="426D255C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3.9 Отчёты и аналитика</w:t>
      </w:r>
    </w:p>
    <w:p w14:paraId="703F1E86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низкий (для версии 1.0 — опционально)</w:t>
      </w:r>
    </w:p>
    <w:p w14:paraId="4082EE4B" w14:textId="77777777" w:rsidR="00692449" w:rsidRPr="00692449" w:rsidRDefault="00692449" w:rsidP="0078322D">
      <w:pPr>
        <w:pStyle w:val="ds-markdown-paragraph"/>
        <w:numPr>
          <w:ilvl w:val="0"/>
          <w:numId w:val="28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380</w:t>
      </w:r>
      <w:r w:rsidRPr="00692449">
        <w:rPr>
          <w:sz w:val="28"/>
          <w:szCs w:val="28"/>
        </w:rPr>
        <w:t>: Администратор может сформировать отчёт по выручке за период (день, неделя, месяц).</w:t>
      </w:r>
    </w:p>
    <w:p w14:paraId="79FC9792" w14:textId="77777777" w:rsidR="00692449" w:rsidRPr="00692449" w:rsidRDefault="00692449" w:rsidP="0078322D">
      <w:pPr>
        <w:pStyle w:val="ds-markdown-paragraph"/>
        <w:numPr>
          <w:ilvl w:val="0"/>
          <w:numId w:val="28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REQ</w:t>
      </w:r>
      <w:r w:rsidRPr="00692449">
        <w:rPr>
          <w:rStyle w:val="af6"/>
          <w:sz w:val="28"/>
          <w:szCs w:val="28"/>
        </w:rPr>
        <w:noBreakHyphen/>
        <w:t>381</w:t>
      </w:r>
      <w:r w:rsidRPr="00692449">
        <w:rPr>
          <w:sz w:val="28"/>
          <w:szCs w:val="28"/>
        </w:rPr>
        <w:t>: Система может отображать загрузку механиков (график занятости).</w:t>
      </w:r>
    </w:p>
    <w:p w14:paraId="113479FE" w14:textId="77777777" w:rsidR="00692449" w:rsidRPr="00692449" w:rsidRDefault="00692449" w:rsidP="00692449">
      <w:pPr>
        <w:pStyle w:val="21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 Требования к данным</w:t>
      </w:r>
    </w:p>
    <w:p w14:paraId="2538C929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4.1 Логическая модель данных</w:t>
      </w:r>
    </w:p>
    <w:p w14:paraId="0E89F31A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Основные сущности системы:</w:t>
      </w:r>
    </w:p>
    <w:p w14:paraId="5D3FF1AD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proofErr w:type="gramStart"/>
      <w:r w:rsidRPr="00692449">
        <w:rPr>
          <w:rStyle w:val="af6"/>
          <w:sz w:val="28"/>
          <w:szCs w:val="28"/>
        </w:rPr>
        <w:t>Пользователь (</w:t>
      </w:r>
      <w:proofErr w:type="spellStart"/>
      <w:r w:rsidRPr="00692449">
        <w:rPr>
          <w:rStyle w:val="af6"/>
          <w:sz w:val="28"/>
          <w:szCs w:val="28"/>
        </w:rPr>
        <w:t>User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хранит данные о клиентах, администраторах, механиках (</w:t>
      </w:r>
      <w:proofErr w:type="spellStart"/>
      <w:r w:rsidRPr="00692449">
        <w:rPr>
          <w:sz w:val="28"/>
          <w:szCs w:val="28"/>
        </w:rPr>
        <w:t>id</w:t>
      </w:r>
      <w:proofErr w:type="spellEnd"/>
      <w:r w:rsidRPr="00692449">
        <w:rPr>
          <w:sz w:val="28"/>
          <w:szCs w:val="28"/>
        </w:rPr>
        <w:t xml:space="preserve">, ФИО,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 xml:space="preserve">, телефон, </w:t>
      </w:r>
      <w:proofErr w:type="spellStart"/>
      <w:r w:rsidRPr="00692449">
        <w:rPr>
          <w:sz w:val="28"/>
          <w:szCs w:val="28"/>
        </w:rPr>
        <w:t>хэш</w:t>
      </w:r>
      <w:proofErr w:type="spellEnd"/>
      <w:r w:rsidRPr="00692449">
        <w:rPr>
          <w:sz w:val="28"/>
          <w:szCs w:val="28"/>
        </w:rPr>
        <w:t xml:space="preserve"> пароля, роль).</w:t>
      </w:r>
      <w:proofErr w:type="gramEnd"/>
    </w:p>
    <w:p w14:paraId="792773C1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Роль (</w:t>
      </w:r>
      <w:proofErr w:type="spellStart"/>
      <w:r w:rsidRPr="00692449">
        <w:rPr>
          <w:rStyle w:val="af6"/>
          <w:sz w:val="28"/>
          <w:szCs w:val="28"/>
        </w:rPr>
        <w:t>Role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справочник ролей (клиент, администратор, механик).</w:t>
      </w:r>
    </w:p>
    <w:p w14:paraId="7990A141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Автомобиль (</w:t>
      </w:r>
      <w:proofErr w:type="spellStart"/>
      <w:r w:rsidRPr="00692449">
        <w:rPr>
          <w:rStyle w:val="af6"/>
          <w:sz w:val="28"/>
          <w:szCs w:val="28"/>
        </w:rPr>
        <w:t>Car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 xml:space="preserve"> — привязан к клиенту (марка, модель, </w:t>
      </w:r>
      <w:proofErr w:type="spellStart"/>
      <w:r w:rsidRPr="00692449">
        <w:rPr>
          <w:sz w:val="28"/>
          <w:szCs w:val="28"/>
        </w:rPr>
        <w:t>госномер</w:t>
      </w:r>
      <w:proofErr w:type="spellEnd"/>
      <w:r w:rsidRPr="00692449">
        <w:rPr>
          <w:sz w:val="28"/>
          <w:szCs w:val="28"/>
        </w:rPr>
        <w:t>, VIN).</w:t>
      </w:r>
    </w:p>
    <w:p w14:paraId="3C873B6A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Услуга (</w:t>
      </w:r>
      <w:proofErr w:type="spellStart"/>
      <w:r w:rsidRPr="00692449">
        <w:rPr>
          <w:rStyle w:val="af6"/>
          <w:sz w:val="28"/>
          <w:szCs w:val="28"/>
        </w:rPr>
        <w:t>Service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справочник услуг (название, длительность, цена).</w:t>
      </w:r>
    </w:p>
    <w:p w14:paraId="2AFF34A4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proofErr w:type="spellStart"/>
      <w:r w:rsidRPr="00692449">
        <w:rPr>
          <w:rStyle w:val="af6"/>
          <w:sz w:val="28"/>
          <w:szCs w:val="28"/>
        </w:rPr>
        <w:t>Запчасть</w:t>
      </w:r>
      <w:proofErr w:type="spellEnd"/>
      <w:r w:rsidRPr="00692449">
        <w:rPr>
          <w:rStyle w:val="af6"/>
          <w:sz w:val="28"/>
          <w:szCs w:val="28"/>
        </w:rPr>
        <w:t xml:space="preserve"> (</w:t>
      </w:r>
      <w:proofErr w:type="spellStart"/>
      <w:r w:rsidRPr="00692449">
        <w:rPr>
          <w:rStyle w:val="af6"/>
          <w:sz w:val="28"/>
          <w:szCs w:val="28"/>
        </w:rPr>
        <w:t>Part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складская позиция (название, артикул, цена, количество).</w:t>
      </w:r>
    </w:p>
    <w:p w14:paraId="1B9336F8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Заказ (</w:t>
      </w:r>
      <w:proofErr w:type="spellStart"/>
      <w:r w:rsidRPr="00692449">
        <w:rPr>
          <w:rStyle w:val="af6"/>
          <w:sz w:val="28"/>
          <w:szCs w:val="28"/>
        </w:rPr>
        <w:t>Order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заказ-наряд (дата создания, статус, итоговая сумма, клиент, автомобиль).</w:t>
      </w:r>
    </w:p>
    <w:p w14:paraId="79B09531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Работа в заказе (</w:t>
      </w:r>
      <w:proofErr w:type="spellStart"/>
      <w:r w:rsidRPr="00692449">
        <w:rPr>
          <w:rStyle w:val="af6"/>
          <w:sz w:val="28"/>
          <w:szCs w:val="28"/>
        </w:rPr>
        <w:t>OrderService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связь заказа с услугой (цена на момент выполнения).</w:t>
      </w:r>
    </w:p>
    <w:p w14:paraId="0658757C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lastRenderedPageBreak/>
        <w:t xml:space="preserve">Использованная </w:t>
      </w:r>
      <w:proofErr w:type="spellStart"/>
      <w:r w:rsidRPr="00692449">
        <w:rPr>
          <w:rStyle w:val="af6"/>
          <w:sz w:val="28"/>
          <w:szCs w:val="28"/>
        </w:rPr>
        <w:t>запчасть</w:t>
      </w:r>
      <w:proofErr w:type="spellEnd"/>
      <w:r w:rsidRPr="00692449">
        <w:rPr>
          <w:rStyle w:val="af6"/>
          <w:sz w:val="28"/>
          <w:szCs w:val="28"/>
        </w:rPr>
        <w:t xml:space="preserve"> (</w:t>
      </w:r>
      <w:proofErr w:type="spellStart"/>
      <w:r w:rsidRPr="00692449">
        <w:rPr>
          <w:rStyle w:val="af6"/>
          <w:sz w:val="28"/>
          <w:szCs w:val="28"/>
        </w:rPr>
        <w:t>OrderPart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 xml:space="preserve"> — связь заказа с </w:t>
      </w:r>
      <w:proofErr w:type="spellStart"/>
      <w:r w:rsidRPr="00692449">
        <w:rPr>
          <w:sz w:val="28"/>
          <w:szCs w:val="28"/>
        </w:rPr>
        <w:t>запчастью</w:t>
      </w:r>
      <w:proofErr w:type="spellEnd"/>
      <w:r w:rsidRPr="00692449">
        <w:rPr>
          <w:sz w:val="28"/>
          <w:szCs w:val="28"/>
        </w:rPr>
        <w:t xml:space="preserve"> (количество, цена).</w:t>
      </w:r>
    </w:p>
    <w:p w14:paraId="0A9FD31E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Уведомление (</w:t>
      </w:r>
      <w:proofErr w:type="spellStart"/>
      <w:r w:rsidRPr="00692449">
        <w:rPr>
          <w:rStyle w:val="af6"/>
          <w:sz w:val="28"/>
          <w:szCs w:val="28"/>
        </w:rPr>
        <w:t>Notification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журнал отправленных уведомлений.</w:t>
      </w:r>
    </w:p>
    <w:p w14:paraId="3072DACD" w14:textId="77777777" w:rsidR="00692449" w:rsidRPr="00692449" w:rsidRDefault="00692449" w:rsidP="0078322D">
      <w:pPr>
        <w:pStyle w:val="ds-markdown-paragraph"/>
        <w:numPr>
          <w:ilvl w:val="0"/>
          <w:numId w:val="29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Отзыв (</w:t>
      </w:r>
      <w:proofErr w:type="spellStart"/>
      <w:r w:rsidRPr="00692449">
        <w:rPr>
          <w:rStyle w:val="af6"/>
          <w:sz w:val="28"/>
          <w:szCs w:val="28"/>
        </w:rPr>
        <w:t>Review</w:t>
      </w:r>
      <w:proofErr w:type="spellEnd"/>
      <w:r w:rsidRPr="00692449">
        <w:rPr>
          <w:rStyle w:val="af6"/>
          <w:sz w:val="28"/>
          <w:szCs w:val="28"/>
        </w:rPr>
        <w:t>)</w:t>
      </w:r>
      <w:r w:rsidRPr="00692449">
        <w:rPr>
          <w:sz w:val="28"/>
          <w:szCs w:val="28"/>
        </w:rPr>
        <w:t> — отзыв клиента на заказ.</w:t>
      </w:r>
    </w:p>
    <w:p w14:paraId="4140A717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Словарь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432"/>
        <w:gridCol w:w="1503"/>
        <w:gridCol w:w="2193"/>
        <w:gridCol w:w="2194"/>
      </w:tblGrid>
      <w:tr w:rsidR="00692449" w:rsidRPr="0078322D" w14:paraId="43274B9A" w14:textId="77777777" w:rsidTr="0069244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F52B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86E5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Сущность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D6216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8AA41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8454C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  <w:proofErr w:type="spellEnd"/>
          </w:p>
        </w:tc>
      </w:tr>
      <w:tr w:rsidR="00692449" w:rsidRPr="0078322D" w14:paraId="279E6F64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C285D" w14:textId="1469C39B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5451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Все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сущности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B424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A7B7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DAC5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Уникальный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идентификатор</w:t>
            </w:r>
            <w:proofErr w:type="spellEnd"/>
          </w:p>
        </w:tc>
      </w:tr>
      <w:tr w:rsidR="00692449" w:rsidRPr="0078322D" w14:paraId="613BC90F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40F2C" w14:textId="66CB94A7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ullname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6B52A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169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EB3B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100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символов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C0A81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ФИО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пользователя</w:t>
            </w:r>
            <w:proofErr w:type="spellEnd"/>
          </w:p>
        </w:tc>
      </w:tr>
      <w:tr w:rsidR="00692449" w:rsidRPr="0078322D" w14:paraId="177C1A12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2841" w14:textId="0914F4AC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E1D5B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FA7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4E04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9B331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электронной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почты</w:t>
            </w:r>
            <w:proofErr w:type="spellEnd"/>
          </w:p>
        </w:tc>
      </w:tr>
      <w:tr w:rsidR="00692449" w:rsidRPr="0078322D" w14:paraId="591E7130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0F205" w14:textId="5529277C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1564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6A412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14A09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+375XXXXXXXXX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3315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телефона</w:t>
            </w:r>
            <w:proofErr w:type="spellEnd"/>
          </w:p>
        </w:tc>
      </w:tr>
      <w:tr w:rsidR="00692449" w:rsidRPr="0078322D" w14:paraId="21AECE4E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91FFE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hashedPassword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D4025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2A26F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51BF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255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символов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2C28F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Хэш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пароля</w:t>
            </w:r>
            <w:proofErr w:type="spellEnd"/>
          </w:p>
        </w:tc>
      </w:tr>
      <w:tr w:rsidR="00692449" w:rsidRPr="0078322D" w14:paraId="63D36EC4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D3E75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EA37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32668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5493C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5A64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Внешний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ключ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роль</w:t>
            </w:r>
            <w:proofErr w:type="spellEnd"/>
          </w:p>
        </w:tc>
      </w:tr>
      <w:tr w:rsidR="00692449" w:rsidRPr="0078322D" w14:paraId="4FFAD015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D3722" w14:textId="79671B5B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8FCB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347B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294B7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50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символов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FFF88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Марка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автомобиля</w:t>
            </w:r>
            <w:proofErr w:type="spellEnd"/>
          </w:p>
        </w:tc>
      </w:tr>
      <w:tr w:rsidR="00692449" w:rsidRPr="0078322D" w14:paraId="0A95791A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A100" w14:textId="7D2CCDD8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620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A948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01877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50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символов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773E2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Модель</w:t>
            </w:r>
            <w:proofErr w:type="spellEnd"/>
          </w:p>
        </w:tc>
      </w:tr>
      <w:tr w:rsidR="00692449" w:rsidRPr="0078322D" w14:paraId="2A72B1BC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37F5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licensePlate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7E1A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8E7E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249AB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20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символов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1136A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Госномер</w:t>
            </w:r>
            <w:proofErr w:type="spellEnd"/>
          </w:p>
        </w:tc>
      </w:tr>
      <w:tr w:rsidR="00692449" w:rsidRPr="0078322D" w14:paraId="0E8A750F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9462D" w14:textId="02E56CCA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5EDC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Service, 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F1B46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0034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100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символов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B87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услуги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запчасти</w:t>
            </w:r>
            <w:proofErr w:type="spellEnd"/>
          </w:p>
        </w:tc>
      </w:tr>
      <w:tr w:rsidR="00692449" w:rsidRPr="0078322D" w14:paraId="3E1EE427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98827" w14:textId="12ABEDCD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39DB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Service, 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D397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13DFB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373D0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(в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рублях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92449" w:rsidRPr="0078322D" w14:paraId="711D9F44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39418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durationMinutes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53415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C01E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4FC2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DADB4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Длительность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минутах</w:t>
            </w:r>
            <w:proofErr w:type="spellEnd"/>
          </w:p>
        </w:tc>
      </w:tr>
      <w:tr w:rsidR="00692449" w:rsidRPr="0078322D" w14:paraId="2BEAC6A8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3DB7B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quantityInStock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7C731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15D8C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E86EC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AD505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складе</w:t>
            </w:r>
            <w:proofErr w:type="spellEnd"/>
          </w:p>
        </w:tc>
      </w:tr>
      <w:tr w:rsidR="00692449" w:rsidRPr="0078322D" w14:paraId="0B8C62B4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EA74" w14:textId="57BD99B4" w:rsidR="00692449" w:rsidRPr="0078322D" w:rsidRDefault="00D05C5C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692449" w:rsidRPr="0078322D">
              <w:rPr>
                <w:rFonts w:ascii="Times New Roman" w:hAnsi="Times New Roman" w:cs="Times New Roman"/>
                <w:sz w:val="20"/>
                <w:szCs w:val="20"/>
              </w:rPr>
              <w:t>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5E2A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73059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9DED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54D89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. REQ</w:t>
            </w:r>
            <w:r w:rsidRPr="0078322D">
              <w:rPr>
                <w:rFonts w:ascii="Times New Roman" w:hAnsi="Times New Roman" w:cs="Times New Roman"/>
                <w:sz w:val="20"/>
                <w:szCs w:val="20"/>
              </w:rPr>
              <w:noBreakHyphen/>
              <w:t>322)</w:t>
            </w:r>
          </w:p>
        </w:tc>
      </w:tr>
      <w:tr w:rsidR="00692449" w:rsidRPr="0078322D" w14:paraId="25F3B22A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35661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totalAmount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5898D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B68C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9E7E9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2A152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Итоговая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сумма</w:t>
            </w:r>
            <w:proofErr w:type="spellEnd"/>
          </w:p>
        </w:tc>
      </w:tr>
      <w:tr w:rsidR="00692449" w:rsidRPr="0078322D" w14:paraId="13BD2C1D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6B3E7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52B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17631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0157C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ISO 8601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50E2A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создания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заказа</w:t>
            </w:r>
            <w:proofErr w:type="spellEnd"/>
          </w:p>
        </w:tc>
      </w:tr>
      <w:tr w:rsidR="00692449" w:rsidRPr="005E733F" w14:paraId="5118FEF2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2199E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scheduledAt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DAE5E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74289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5B4E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ISO 8601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BC1DD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Запланированная дата и время записи</w:t>
            </w:r>
          </w:p>
        </w:tc>
      </w:tr>
      <w:tr w:rsidR="00692449" w:rsidRPr="0078322D" w14:paraId="2211EACE" w14:textId="77777777" w:rsidTr="006924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96494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completedAt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4535C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E935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56899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ISO 8601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AA753" w14:textId="77777777" w:rsidR="00692449" w:rsidRPr="0078322D" w:rsidRDefault="00692449" w:rsidP="00692449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8322D">
              <w:rPr>
                <w:rFonts w:ascii="Times New Roman" w:hAnsi="Times New Roman" w:cs="Times New Roman"/>
                <w:sz w:val="20"/>
                <w:szCs w:val="20"/>
              </w:rPr>
              <w:t>завершения</w:t>
            </w:r>
            <w:proofErr w:type="spellEnd"/>
          </w:p>
        </w:tc>
      </w:tr>
    </w:tbl>
    <w:p w14:paraId="24699789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4.3 Получение, целостность, хранение и утилизация данных</w:t>
      </w:r>
    </w:p>
    <w:p w14:paraId="01E72D2D" w14:textId="77777777" w:rsidR="00692449" w:rsidRPr="00692449" w:rsidRDefault="00692449" w:rsidP="0078322D">
      <w:pPr>
        <w:pStyle w:val="ds-markdown-paragraph"/>
        <w:numPr>
          <w:ilvl w:val="0"/>
          <w:numId w:val="3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Получение данных</w:t>
      </w:r>
      <w:r w:rsidRPr="00692449">
        <w:rPr>
          <w:sz w:val="28"/>
          <w:szCs w:val="28"/>
        </w:rPr>
        <w:t>: справочники услуг и запчастей заполняются администратором; клиенты вносят свои данные при регистрации; автомобили добавляются через личный кабинет или администратором.</w:t>
      </w:r>
    </w:p>
    <w:p w14:paraId="1CBCD8FD" w14:textId="77777777" w:rsidR="00692449" w:rsidRPr="00692449" w:rsidRDefault="00692449" w:rsidP="0078322D">
      <w:pPr>
        <w:pStyle w:val="ds-markdown-paragraph"/>
        <w:numPr>
          <w:ilvl w:val="0"/>
          <w:numId w:val="3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Целостность</w:t>
      </w:r>
      <w:r w:rsidRPr="00692449">
        <w:rPr>
          <w:sz w:val="28"/>
          <w:szCs w:val="28"/>
        </w:rPr>
        <w:t xml:space="preserve">: внешние ключи </w:t>
      </w:r>
      <w:proofErr w:type="spellStart"/>
      <w:r w:rsidRPr="00692449">
        <w:rPr>
          <w:sz w:val="28"/>
          <w:szCs w:val="28"/>
        </w:rPr>
        <w:t>валидируются</w:t>
      </w:r>
      <w:proofErr w:type="spellEnd"/>
      <w:r w:rsidRPr="00692449">
        <w:rPr>
          <w:sz w:val="28"/>
          <w:szCs w:val="28"/>
        </w:rPr>
        <w:t xml:space="preserve">; поля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>, телефон проверяются на корректность; транзакции при создании/изменении заказа.</w:t>
      </w:r>
    </w:p>
    <w:p w14:paraId="13DD19E3" w14:textId="77777777" w:rsidR="00692449" w:rsidRPr="00692449" w:rsidRDefault="00692449" w:rsidP="0078322D">
      <w:pPr>
        <w:pStyle w:val="ds-markdown-paragraph"/>
        <w:numPr>
          <w:ilvl w:val="0"/>
          <w:numId w:val="3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Хранение</w:t>
      </w:r>
      <w:r w:rsidRPr="00692449">
        <w:rPr>
          <w:sz w:val="28"/>
          <w:szCs w:val="28"/>
        </w:rPr>
        <w:t>: реляционная СУБД; резервное копирование — ежедневно, 7 дней.</w:t>
      </w:r>
    </w:p>
    <w:p w14:paraId="2436D7E2" w14:textId="77777777" w:rsidR="00692449" w:rsidRPr="00692449" w:rsidRDefault="00692449" w:rsidP="0078322D">
      <w:pPr>
        <w:pStyle w:val="ds-markdown-paragraph"/>
        <w:numPr>
          <w:ilvl w:val="0"/>
          <w:numId w:val="30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Утилизация</w:t>
      </w:r>
      <w:r w:rsidRPr="00692449">
        <w:rPr>
          <w:sz w:val="28"/>
          <w:szCs w:val="28"/>
        </w:rPr>
        <w:t>: персональные данные удаляются по запросу клиента (GDPR/ФЗ</w:t>
      </w:r>
      <w:r w:rsidRPr="00692449">
        <w:rPr>
          <w:sz w:val="28"/>
          <w:szCs w:val="28"/>
        </w:rPr>
        <w:noBreakHyphen/>
        <w:t xml:space="preserve">152); </w:t>
      </w:r>
      <w:proofErr w:type="spellStart"/>
      <w:r w:rsidRPr="00692449">
        <w:rPr>
          <w:sz w:val="28"/>
          <w:szCs w:val="28"/>
        </w:rPr>
        <w:t>логи</w:t>
      </w:r>
      <w:proofErr w:type="spellEnd"/>
      <w:r w:rsidRPr="00692449">
        <w:rPr>
          <w:sz w:val="28"/>
          <w:szCs w:val="28"/>
        </w:rPr>
        <w:t xml:space="preserve"> хранятся 1 год.</w:t>
      </w:r>
    </w:p>
    <w:p w14:paraId="3B20C722" w14:textId="77777777" w:rsidR="00692449" w:rsidRPr="00692449" w:rsidRDefault="00692449" w:rsidP="00692449">
      <w:pPr>
        <w:pStyle w:val="21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5. Требования к внешним интерфейсам</w:t>
      </w:r>
    </w:p>
    <w:p w14:paraId="738441E9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5.1 Пользовательские интерфейсы</w:t>
      </w:r>
    </w:p>
    <w:p w14:paraId="33E16A53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sz w:val="28"/>
          <w:szCs w:val="28"/>
        </w:rPr>
        <w:t>Веб-интерфейс </w:t>
      </w:r>
      <w:proofErr w:type="spellStart"/>
      <w:r w:rsidRPr="00692449">
        <w:rPr>
          <w:rStyle w:val="af6"/>
          <w:sz w:val="28"/>
          <w:szCs w:val="28"/>
        </w:rPr>
        <w:t>AutoService</w:t>
      </w:r>
      <w:proofErr w:type="spellEnd"/>
      <w:r w:rsidRPr="00692449">
        <w:rPr>
          <w:rStyle w:val="af6"/>
          <w:sz w:val="28"/>
          <w:szCs w:val="28"/>
        </w:rPr>
        <w:noBreakHyphen/>
        <w:t>KNP</w:t>
      </w:r>
      <w:r w:rsidRPr="00692449">
        <w:rPr>
          <w:sz w:val="28"/>
          <w:szCs w:val="28"/>
        </w:rPr>
        <w:t> должен быть интуитивно понятным и адаптивным. Основные требования:</w:t>
      </w:r>
    </w:p>
    <w:p w14:paraId="69B8D488" w14:textId="77777777" w:rsidR="00692449" w:rsidRPr="00692449" w:rsidRDefault="00692449" w:rsidP="0078322D">
      <w:pPr>
        <w:pStyle w:val="ds-markdown-paragraph"/>
        <w:numPr>
          <w:ilvl w:val="0"/>
          <w:numId w:val="3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Стандарты</w:t>
      </w:r>
      <w:r w:rsidRPr="00692449">
        <w:rPr>
          <w:sz w:val="28"/>
          <w:szCs w:val="28"/>
        </w:rPr>
        <w:t xml:space="preserve">: </w:t>
      </w:r>
      <w:proofErr w:type="spellStart"/>
      <w:r w:rsidRPr="00692449">
        <w:rPr>
          <w:sz w:val="28"/>
          <w:szCs w:val="28"/>
        </w:rPr>
        <w:t>Material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Design</w:t>
      </w:r>
      <w:proofErr w:type="spellEnd"/>
      <w:r w:rsidRPr="00692449">
        <w:rPr>
          <w:sz w:val="28"/>
          <w:szCs w:val="28"/>
        </w:rPr>
        <w:t xml:space="preserve"> или аналогичный современный </w:t>
      </w:r>
      <w:proofErr w:type="spellStart"/>
      <w:r w:rsidRPr="00692449">
        <w:rPr>
          <w:sz w:val="28"/>
          <w:szCs w:val="28"/>
        </w:rPr>
        <w:t>гайдлайн</w:t>
      </w:r>
      <w:proofErr w:type="spellEnd"/>
      <w:r w:rsidRPr="00692449">
        <w:rPr>
          <w:sz w:val="28"/>
          <w:szCs w:val="28"/>
        </w:rPr>
        <w:t>.</w:t>
      </w:r>
    </w:p>
    <w:p w14:paraId="72BE5233" w14:textId="77777777" w:rsidR="00692449" w:rsidRPr="00692449" w:rsidRDefault="00692449" w:rsidP="0078322D">
      <w:pPr>
        <w:pStyle w:val="ds-markdown-paragraph"/>
        <w:numPr>
          <w:ilvl w:val="0"/>
          <w:numId w:val="3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Шрифты</w:t>
      </w:r>
      <w:r w:rsidRPr="00692449">
        <w:rPr>
          <w:sz w:val="28"/>
          <w:szCs w:val="28"/>
        </w:rPr>
        <w:t xml:space="preserve">: </w:t>
      </w:r>
      <w:proofErr w:type="spellStart"/>
      <w:r w:rsidRPr="00692449">
        <w:rPr>
          <w:sz w:val="28"/>
          <w:szCs w:val="28"/>
        </w:rPr>
        <w:t>Roboto</w:t>
      </w:r>
      <w:proofErr w:type="spellEnd"/>
      <w:r w:rsidRPr="00692449">
        <w:rPr>
          <w:sz w:val="28"/>
          <w:szCs w:val="28"/>
        </w:rPr>
        <w:t xml:space="preserve">, </w:t>
      </w:r>
      <w:proofErr w:type="spellStart"/>
      <w:r w:rsidRPr="00692449">
        <w:rPr>
          <w:sz w:val="28"/>
          <w:szCs w:val="28"/>
        </w:rPr>
        <w:t>Arial</w:t>
      </w:r>
      <w:proofErr w:type="spellEnd"/>
      <w:r w:rsidRPr="00692449">
        <w:rPr>
          <w:sz w:val="28"/>
          <w:szCs w:val="28"/>
        </w:rPr>
        <w:t>, размер от 14pt (основной).</w:t>
      </w:r>
    </w:p>
    <w:p w14:paraId="0A6464D8" w14:textId="77777777" w:rsidR="00692449" w:rsidRPr="00692449" w:rsidRDefault="00692449" w:rsidP="0078322D">
      <w:pPr>
        <w:pStyle w:val="ds-markdown-paragraph"/>
        <w:numPr>
          <w:ilvl w:val="0"/>
          <w:numId w:val="3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Цветовая схема</w:t>
      </w:r>
      <w:r w:rsidRPr="00692449">
        <w:rPr>
          <w:sz w:val="28"/>
          <w:szCs w:val="28"/>
        </w:rPr>
        <w:t>: светлая тема по умолчанию, акцентный цвет (например, синий или оранжевый) для кнопок действия.</w:t>
      </w:r>
    </w:p>
    <w:p w14:paraId="487D5EC0" w14:textId="77777777" w:rsidR="00692449" w:rsidRPr="00692449" w:rsidRDefault="00692449" w:rsidP="0078322D">
      <w:pPr>
        <w:pStyle w:val="ds-markdown-paragraph"/>
        <w:numPr>
          <w:ilvl w:val="0"/>
          <w:numId w:val="3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Кнопки</w:t>
      </w:r>
      <w:r w:rsidRPr="00692449">
        <w:rPr>
          <w:sz w:val="28"/>
          <w:szCs w:val="28"/>
        </w:rPr>
        <w:t>: крупные, контрастные, с закруглёнными углами; зелёный — подтвердить, красный — отменить.</w:t>
      </w:r>
    </w:p>
    <w:p w14:paraId="0CA8D301" w14:textId="579313A9" w:rsidR="00692449" w:rsidRPr="00692449" w:rsidRDefault="00692449" w:rsidP="0078322D">
      <w:pPr>
        <w:pStyle w:val="ds-markdown-paragraph"/>
        <w:numPr>
          <w:ilvl w:val="0"/>
          <w:numId w:val="3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Сочетания клавиш</w:t>
      </w:r>
      <w:r w:rsidR="005E733F">
        <w:rPr>
          <w:sz w:val="28"/>
          <w:szCs w:val="28"/>
        </w:rPr>
        <w:t xml:space="preserve">: </w:t>
      </w:r>
      <w:proofErr w:type="spellStart"/>
      <w:r w:rsidR="005E733F">
        <w:rPr>
          <w:sz w:val="28"/>
          <w:szCs w:val="28"/>
        </w:rPr>
        <w:t>Ctrl</w:t>
      </w:r>
      <w:proofErr w:type="spellEnd"/>
      <w:r w:rsidR="005E733F">
        <w:rPr>
          <w:sz w:val="28"/>
          <w:szCs w:val="28"/>
        </w:rPr>
        <w:t>+</w:t>
      </w:r>
      <w:r w:rsidR="005E733F">
        <w:rPr>
          <w:sz w:val="28"/>
          <w:szCs w:val="28"/>
          <w:lang w:val="en-US"/>
        </w:rPr>
        <w:t>L</w:t>
      </w:r>
      <w:r w:rsidR="005E733F">
        <w:rPr>
          <w:sz w:val="28"/>
          <w:szCs w:val="28"/>
        </w:rPr>
        <w:t xml:space="preserve"> — выход (из профиля)</w:t>
      </w:r>
      <w:r w:rsidRPr="00692449">
        <w:rPr>
          <w:sz w:val="28"/>
          <w:szCs w:val="28"/>
        </w:rPr>
        <w:t xml:space="preserve">, </w:t>
      </w:r>
      <w:proofErr w:type="spellStart"/>
      <w:r w:rsidRPr="00692449">
        <w:rPr>
          <w:sz w:val="28"/>
          <w:szCs w:val="28"/>
        </w:rPr>
        <w:t>C</w:t>
      </w:r>
      <w:r w:rsidR="005E733F">
        <w:rPr>
          <w:sz w:val="28"/>
          <w:szCs w:val="28"/>
        </w:rPr>
        <w:t>trl</w:t>
      </w:r>
      <w:proofErr w:type="spellEnd"/>
      <w:r w:rsidR="005E733F">
        <w:rPr>
          <w:sz w:val="28"/>
          <w:szCs w:val="28"/>
        </w:rPr>
        <w:t>+</w:t>
      </w:r>
      <w:r w:rsidR="005E733F">
        <w:rPr>
          <w:sz w:val="28"/>
          <w:szCs w:val="28"/>
          <w:lang w:val="en-US"/>
        </w:rPr>
        <w:t>P</w:t>
      </w:r>
      <w:r w:rsidR="005E733F">
        <w:rPr>
          <w:sz w:val="28"/>
          <w:szCs w:val="28"/>
        </w:rPr>
        <w:t xml:space="preserve"> — открытие личного кабинета, </w:t>
      </w:r>
      <w:proofErr w:type="spellStart"/>
      <w:r w:rsidR="005E733F">
        <w:rPr>
          <w:sz w:val="28"/>
          <w:szCs w:val="28"/>
        </w:rPr>
        <w:t>Esc</w:t>
      </w:r>
      <w:proofErr w:type="spellEnd"/>
      <w:r w:rsidR="005E733F">
        <w:rPr>
          <w:sz w:val="28"/>
          <w:szCs w:val="28"/>
        </w:rPr>
        <w:t xml:space="preserve"> — закрытие окон (редактирования, отзыва, настроек)</w:t>
      </w:r>
      <w:r w:rsidRPr="00692449">
        <w:rPr>
          <w:sz w:val="28"/>
          <w:szCs w:val="28"/>
        </w:rPr>
        <w:t>.</w:t>
      </w:r>
    </w:p>
    <w:p w14:paraId="43B38C61" w14:textId="77777777" w:rsidR="00692449" w:rsidRPr="00692449" w:rsidRDefault="00692449" w:rsidP="0078322D">
      <w:pPr>
        <w:pStyle w:val="ds-markdown-paragraph"/>
        <w:numPr>
          <w:ilvl w:val="0"/>
          <w:numId w:val="3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Проверка данных</w:t>
      </w:r>
      <w:r w:rsidRPr="00692449">
        <w:rPr>
          <w:sz w:val="28"/>
          <w:szCs w:val="28"/>
        </w:rPr>
        <w:t xml:space="preserve">: </w:t>
      </w:r>
      <w:proofErr w:type="spellStart"/>
      <w:r w:rsidRPr="00692449">
        <w:rPr>
          <w:sz w:val="28"/>
          <w:szCs w:val="28"/>
        </w:rPr>
        <w:t>валидация</w:t>
      </w:r>
      <w:proofErr w:type="spellEnd"/>
      <w:r w:rsidRPr="00692449">
        <w:rPr>
          <w:sz w:val="28"/>
          <w:szCs w:val="28"/>
        </w:rPr>
        <w:t xml:space="preserve"> телефона,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>, даты (не ранее сегодня), количества запчастей (не больше остатка).</w:t>
      </w:r>
    </w:p>
    <w:p w14:paraId="5A1D35DC" w14:textId="77777777" w:rsidR="00692449" w:rsidRPr="00692449" w:rsidRDefault="00692449" w:rsidP="0078322D">
      <w:pPr>
        <w:pStyle w:val="ds-markdown-paragraph"/>
        <w:numPr>
          <w:ilvl w:val="0"/>
          <w:numId w:val="31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Адаптация под мобильные устройства</w:t>
      </w:r>
      <w:r w:rsidRPr="00692449">
        <w:rPr>
          <w:sz w:val="28"/>
          <w:szCs w:val="28"/>
        </w:rPr>
        <w:t>: меню превращается в «гамбургер», формы в столбец.</w:t>
      </w:r>
    </w:p>
    <w:p w14:paraId="2673F707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Интерфейсы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</w:t>
      </w:r>
    </w:p>
    <w:p w14:paraId="49D88E0D" w14:textId="77777777" w:rsidR="00692449" w:rsidRPr="004B400D" w:rsidRDefault="00692449" w:rsidP="0078322D">
      <w:pPr>
        <w:pStyle w:val="ds-markdown-paragraph"/>
        <w:numPr>
          <w:ilvl w:val="0"/>
          <w:numId w:val="32"/>
        </w:numPr>
        <w:spacing w:after="0" w:afterAutospacing="0"/>
        <w:ind w:left="0"/>
        <w:rPr>
          <w:sz w:val="28"/>
          <w:szCs w:val="28"/>
          <w:lang w:val="en-US"/>
        </w:rPr>
      </w:pPr>
      <w:r w:rsidRPr="00692449">
        <w:rPr>
          <w:rStyle w:val="af6"/>
          <w:sz w:val="28"/>
          <w:szCs w:val="28"/>
        </w:rPr>
        <w:t>СУБД</w:t>
      </w:r>
      <w:r w:rsidRPr="00692449">
        <w:rPr>
          <w:sz w:val="28"/>
          <w:szCs w:val="28"/>
          <w:lang w:val="en-US"/>
        </w:rPr>
        <w:t xml:space="preserve">: PostgreSQL 15+ </w:t>
      </w:r>
      <w:r w:rsidRPr="00692449">
        <w:rPr>
          <w:sz w:val="28"/>
          <w:szCs w:val="28"/>
        </w:rPr>
        <w:t>через</w:t>
      </w:r>
      <w:r w:rsidRPr="00692449">
        <w:rPr>
          <w:sz w:val="28"/>
          <w:szCs w:val="28"/>
          <w:lang w:val="en-US"/>
        </w:rPr>
        <w:t xml:space="preserve"> Entity Framework Core.</w:t>
      </w:r>
    </w:p>
    <w:p w14:paraId="45FDBAE7" w14:textId="48E6A3CB" w:rsidR="004B400D" w:rsidRDefault="004B400D" w:rsidP="004B400D">
      <w:pPr>
        <w:pStyle w:val="ds-markdown-paragraph"/>
        <w:spacing w:after="0" w:afterAutospacing="0"/>
        <w:rPr>
          <w:sz w:val="28"/>
          <w:szCs w:val="28"/>
        </w:rPr>
      </w:pPr>
      <w:r w:rsidRPr="004B400D">
        <w:rPr>
          <w:sz w:val="28"/>
          <w:szCs w:val="28"/>
          <w:lang w:val="en-US"/>
        </w:rPr>
        <w:lastRenderedPageBreak/>
        <w:drawing>
          <wp:inline distT="0" distB="0" distL="0" distR="0" wp14:anchorId="53268760" wp14:editId="18F51667">
            <wp:extent cx="5486400" cy="386692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BF78" w14:textId="002FE2F7" w:rsidR="00A0186E" w:rsidRPr="00A0186E" w:rsidRDefault="00A0186E" w:rsidP="00244924">
      <w:pPr>
        <w:pStyle w:val="ds-markdown-paragraph"/>
        <w:spacing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– диаграмма базы данных </w:t>
      </w:r>
      <w:proofErr w:type="spellStart"/>
      <w:r>
        <w:rPr>
          <w:sz w:val="28"/>
          <w:szCs w:val="28"/>
          <w:lang w:val="en-US"/>
        </w:rPr>
        <w:t>AutoServiceDb</w:t>
      </w:r>
      <w:proofErr w:type="spellEnd"/>
    </w:p>
    <w:p w14:paraId="13CE5FA4" w14:textId="77777777" w:rsidR="00692449" w:rsidRPr="00692449" w:rsidRDefault="00692449" w:rsidP="0078322D">
      <w:pPr>
        <w:pStyle w:val="ds-markdown-paragraph"/>
        <w:numPr>
          <w:ilvl w:val="0"/>
          <w:numId w:val="32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Почтовый сервер</w:t>
      </w:r>
      <w:r w:rsidRPr="00692449">
        <w:rPr>
          <w:sz w:val="28"/>
          <w:szCs w:val="28"/>
        </w:rPr>
        <w:t>: SMTP с TLS, формат HTML/</w:t>
      </w:r>
      <w:proofErr w:type="spellStart"/>
      <w:r w:rsidRPr="00692449">
        <w:rPr>
          <w:sz w:val="28"/>
          <w:szCs w:val="28"/>
        </w:rPr>
        <w:t>plain</w:t>
      </w:r>
      <w:proofErr w:type="spellEnd"/>
      <w:r w:rsidRPr="00692449">
        <w:rPr>
          <w:sz w:val="28"/>
          <w:szCs w:val="28"/>
        </w:rPr>
        <w:t>.</w:t>
      </w:r>
    </w:p>
    <w:p w14:paraId="6F37E507" w14:textId="77777777" w:rsidR="00692449" w:rsidRPr="00692449" w:rsidRDefault="00692449" w:rsidP="0078322D">
      <w:pPr>
        <w:pStyle w:val="ds-markdown-paragraph"/>
        <w:numPr>
          <w:ilvl w:val="0"/>
          <w:numId w:val="32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SMS-шлюз</w:t>
      </w:r>
      <w:r w:rsidRPr="00692449">
        <w:rPr>
          <w:sz w:val="28"/>
          <w:szCs w:val="28"/>
        </w:rPr>
        <w:t>: REST API (например, через сервис провайдера).</w:t>
      </w:r>
    </w:p>
    <w:p w14:paraId="4E5A1E33" w14:textId="2F936E5D" w:rsidR="00692449" w:rsidRPr="00692449" w:rsidRDefault="00692449" w:rsidP="0078322D">
      <w:pPr>
        <w:pStyle w:val="ds-markdown-paragraph"/>
        <w:numPr>
          <w:ilvl w:val="0"/>
          <w:numId w:val="32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Файловое хранилище</w:t>
      </w:r>
      <w:r w:rsidR="004B400D">
        <w:rPr>
          <w:sz w:val="28"/>
          <w:szCs w:val="28"/>
        </w:rPr>
        <w:t>: для чеков</w:t>
      </w:r>
      <w:r w:rsidRPr="00692449">
        <w:rPr>
          <w:sz w:val="28"/>
          <w:szCs w:val="28"/>
        </w:rPr>
        <w:t xml:space="preserve"> — локальная файловая система или S3.</w:t>
      </w:r>
    </w:p>
    <w:p w14:paraId="724570A7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Интерфейсы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оборудования</w:t>
      </w:r>
      <w:proofErr w:type="spellEnd"/>
    </w:p>
    <w:p w14:paraId="6CFFA69C" w14:textId="77777777" w:rsidR="00692449" w:rsidRPr="00692449" w:rsidRDefault="00692449" w:rsidP="0078322D">
      <w:pPr>
        <w:pStyle w:val="ds-markdown-paragraph"/>
        <w:numPr>
          <w:ilvl w:val="0"/>
          <w:numId w:val="3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Рабочая станция администратора</w:t>
      </w:r>
      <w:r w:rsidRPr="00692449">
        <w:rPr>
          <w:sz w:val="28"/>
          <w:szCs w:val="28"/>
        </w:rPr>
        <w:t>: ПК с разрешением от 1280×720.</w:t>
      </w:r>
    </w:p>
    <w:p w14:paraId="26A796E6" w14:textId="77777777" w:rsidR="00692449" w:rsidRPr="00692449" w:rsidRDefault="00692449" w:rsidP="0078322D">
      <w:pPr>
        <w:pStyle w:val="ds-markdown-paragraph"/>
        <w:numPr>
          <w:ilvl w:val="0"/>
          <w:numId w:val="3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Планшет механика</w:t>
      </w:r>
      <w:r w:rsidRPr="00692449">
        <w:rPr>
          <w:sz w:val="28"/>
          <w:szCs w:val="28"/>
        </w:rPr>
        <w:t xml:space="preserve">: </w:t>
      </w:r>
      <w:proofErr w:type="spellStart"/>
      <w:r w:rsidRPr="00692449">
        <w:rPr>
          <w:sz w:val="28"/>
          <w:szCs w:val="28"/>
        </w:rPr>
        <w:t>Android</w:t>
      </w:r>
      <w:proofErr w:type="spellEnd"/>
      <w:r w:rsidRPr="00692449">
        <w:rPr>
          <w:sz w:val="28"/>
          <w:szCs w:val="28"/>
        </w:rPr>
        <w:t>/</w:t>
      </w:r>
      <w:proofErr w:type="spellStart"/>
      <w:r w:rsidRPr="00692449">
        <w:rPr>
          <w:sz w:val="28"/>
          <w:szCs w:val="28"/>
        </w:rPr>
        <w:t>iOS</w:t>
      </w:r>
      <w:proofErr w:type="spellEnd"/>
      <w:r w:rsidRPr="00692449">
        <w:rPr>
          <w:sz w:val="28"/>
          <w:szCs w:val="28"/>
        </w:rPr>
        <w:t xml:space="preserve"> с браузером, разрешение от 1024×600.</w:t>
      </w:r>
    </w:p>
    <w:p w14:paraId="0654C283" w14:textId="77777777" w:rsidR="00692449" w:rsidRPr="00692449" w:rsidRDefault="00692449" w:rsidP="0078322D">
      <w:pPr>
        <w:pStyle w:val="ds-markdown-paragraph"/>
        <w:numPr>
          <w:ilvl w:val="0"/>
          <w:numId w:val="3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 xml:space="preserve">Сканер </w:t>
      </w:r>
      <w:proofErr w:type="spellStart"/>
      <w:r w:rsidRPr="00692449">
        <w:rPr>
          <w:rStyle w:val="af6"/>
          <w:sz w:val="28"/>
          <w:szCs w:val="28"/>
        </w:rPr>
        <w:t>штрихкодов</w:t>
      </w:r>
      <w:proofErr w:type="spellEnd"/>
      <w:r w:rsidRPr="00692449">
        <w:rPr>
          <w:rStyle w:val="af6"/>
          <w:sz w:val="28"/>
          <w:szCs w:val="28"/>
        </w:rPr>
        <w:t xml:space="preserve"> (опционально)</w:t>
      </w:r>
      <w:r w:rsidRPr="00692449">
        <w:rPr>
          <w:sz w:val="28"/>
          <w:szCs w:val="28"/>
        </w:rPr>
        <w:t xml:space="preserve">: для быстрого добавления запчастей по </w:t>
      </w:r>
      <w:proofErr w:type="spellStart"/>
      <w:r w:rsidRPr="00692449">
        <w:rPr>
          <w:sz w:val="28"/>
          <w:szCs w:val="28"/>
        </w:rPr>
        <w:t>штрихкоду</w:t>
      </w:r>
      <w:proofErr w:type="spellEnd"/>
      <w:r w:rsidRPr="00692449">
        <w:rPr>
          <w:sz w:val="28"/>
          <w:szCs w:val="28"/>
        </w:rPr>
        <w:t>.</w:t>
      </w:r>
    </w:p>
    <w:p w14:paraId="7CB6BD9B" w14:textId="77777777" w:rsidR="00692449" w:rsidRPr="00692449" w:rsidRDefault="00692449" w:rsidP="0078322D">
      <w:pPr>
        <w:pStyle w:val="ds-markdown-paragraph"/>
        <w:numPr>
          <w:ilvl w:val="0"/>
          <w:numId w:val="33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Принтер чеков</w:t>
      </w:r>
      <w:r w:rsidRPr="00692449">
        <w:rPr>
          <w:sz w:val="28"/>
          <w:szCs w:val="28"/>
        </w:rPr>
        <w:t xml:space="preserve">: для печати </w:t>
      </w:r>
      <w:proofErr w:type="gramStart"/>
      <w:r w:rsidRPr="00692449">
        <w:rPr>
          <w:sz w:val="28"/>
          <w:szCs w:val="28"/>
        </w:rPr>
        <w:t>заказ-нарядов</w:t>
      </w:r>
      <w:proofErr w:type="gramEnd"/>
      <w:r w:rsidRPr="00692449">
        <w:rPr>
          <w:sz w:val="28"/>
          <w:szCs w:val="28"/>
        </w:rPr>
        <w:t>.</w:t>
      </w:r>
    </w:p>
    <w:p w14:paraId="0994CEFC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5.4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Коммуникационные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интерфейсы</w:t>
      </w:r>
      <w:proofErr w:type="spellEnd"/>
    </w:p>
    <w:p w14:paraId="2CD54DC6" w14:textId="77777777" w:rsidR="00692449" w:rsidRPr="00692449" w:rsidRDefault="00692449" w:rsidP="0078322D">
      <w:pPr>
        <w:pStyle w:val="ds-markdown-paragraph"/>
        <w:numPr>
          <w:ilvl w:val="0"/>
          <w:numId w:val="34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HTTPS</w:t>
      </w:r>
      <w:r w:rsidRPr="00692449">
        <w:rPr>
          <w:sz w:val="28"/>
          <w:szCs w:val="28"/>
        </w:rPr>
        <w:t> (TLS 1.2+) для всех запросов.</w:t>
      </w:r>
    </w:p>
    <w:p w14:paraId="0E156F90" w14:textId="77777777" w:rsidR="00692449" w:rsidRPr="00692449" w:rsidRDefault="00692449" w:rsidP="0078322D">
      <w:pPr>
        <w:pStyle w:val="ds-markdown-paragraph"/>
        <w:numPr>
          <w:ilvl w:val="0"/>
          <w:numId w:val="34"/>
        </w:numPr>
        <w:spacing w:after="0" w:afterAutospacing="0"/>
        <w:ind w:left="0"/>
        <w:rPr>
          <w:sz w:val="28"/>
          <w:szCs w:val="28"/>
        </w:rPr>
      </w:pPr>
      <w:proofErr w:type="spellStart"/>
      <w:r w:rsidRPr="00692449">
        <w:rPr>
          <w:rStyle w:val="af6"/>
          <w:sz w:val="28"/>
          <w:szCs w:val="28"/>
        </w:rPr>
        <w:lastRenderedPageBreak/>
        <w:t>WebSocket</w:t>
      </w:r>
      <w:proofErr w:type="spellEnd"/>
      <w:r w:rsidRPr="00692449">
        <w:rPr>
          <w:sz w:val="28"/>
          <w:szCs w:val="28"/>
        </w:rPr>
        <w:t> (опционально) для отображения уведомлений в реальном времени.</w:t>
      </w:r>
    </w:p>
    <w:p w14:paraId="6765977D" w14:textId="77777777" w:rsidR="00692449" w:rsidRPr="00692449" w:rsidRDefault="00692449" w:rsidP="0078322D">
      <w:pPr>
        <w:pStyle w:val="ds-markdown-paragraph"/>
        <w:numPr>
          <w:ilvl w:val="0"/>
          <w:numId w:val="34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SMTP</w:t>
      </w:r>
      <w:r w:rsidRPr="00692449">
        <w:rPr>
          <w:sz w:val="28"/>
          <w:szCs w:val="28"/>
        </w:rPr>
        <w:t xml:space="preserve"> для </w:t>
      </w:r>
      <w:proofErr w:type="spellStart"/>
      <w:r w:rsidRPr="00692449">
        <w:rPr>
          <w:sz w:val="28"/>
          <w:szCs w:val="28"/>
        </w:rPr>
        <w:t>email</w:t>
      </w:r>
      <w:proofErr w:type="spellEnd"/>
      <w:r w:rsidRPr="00692449">
        <w:rPr>
          <w:sz w:val="28"/>
          <w:szCs w:val="28"/>
        </w:rPr>
        <w:t>.</w:t>
      </w:r>
    </w:p>
    <w:p w14:paraId="3F718EBF" w14:textId="77777777" w:rsidR="00692449" w:rsidRPr="00692449" w:rsidRDefault="00692449" w:rsidP="0078322D">
      <w:pPr>
        <w:pStyle w:val="ds-markdown-paragraph"/>
        <w:numPr>
          <w:ilvl w:val="0"/>
          <w:numId w:val="34"/>
        </w:numPr>
        <w:spacing w:after="0" w:afterAutospacing="0"/>
        <w:ind w:left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REST API</w:t>
      </w:r>
      <w:r w:rsidRPr="00692449">
        <w:rPr>
          <w:sz w:val="28"/>
          <w:szCs w:val="28"/>
        </w:rPr>
        <w:t> для внешней интеграции (например, мобильного приложения в будущем): префикс </w:t>
      </w:r>
      <w:r w:rsidRPr="0078322D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78322D">
        <w:rPr>
          <w:rStyle w:val="HTML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78322D">
        <w:rPr>
          <w:rStyle w:val="HTML"/>
          <w:rFonts w:ascii="Times New Roman" w:eastAsiaTheme="majorEastAsia" w:hAnsi="Times New Roman" w:cs="Times New Roman"/>
          <w:sz w:val="28"/>
          <w:szCs w:val="28"/>
        </w:rPr>
        <w:t>/v1/</w:t>
      </w:r>
      <w:r w:rsidRPr="00692449">
        <w:rPr>
          <w:sz w:val="28"/>
          <w:szCs w:val="28"/>
        </w:rPr>
        <w:t xml:space="preserve">, JSON, </w:t>
      </w:r>
      <w:proofErr w:type="spellStart"/>
      <w:r w:rsidRPr="00692449">
        <w:rPr>
          <w:sz w:val="28"/>
          <w:szCs w:val="28"/>
        </w:rPr>
        <w:t>Bearer</w:t>
      </w:r>
      <w:proofErr w:type="spellEnd"/>
      <w:r w:rsidRPr="00692449">
        <w:rPr>
          <w:sz w:val="28"/>
          <w:szCs w:val="28"/>
        </w:rPr>
        <w:t xml:space="preserve"> </w:t>
      </w:r>
      <w:proofErr w:type="spellStart"/>
      <w:r w:rsidRPr="00692449">
        <w:rPr>
          <w:sz w:val="28"/>
          <w:szCs w:val="28"/>
        </w:rPr>
        <w:t>token</w:t>
      </w:r>
      <w:proofErr w:type="spellEnd"/>
      <w:r w:rsidRPr="00692449">
        <w:rPr>
          <w:sz w:val="28"/>
          <w:szCs w:val="28"/>
        </w:rPr>
        <w:t>.</w:t>
      </w:r>
    </w:p>
    <w:p w14:paraId="377748A0" w14:textId="77777777" w:rsidR="00692449" w:rsidRPr="00692449" w:rsidRDefault="00692449" w:rsidP="00692449">
      <w:pPr>
        <w:pStyle w:val="21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Атрибуты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качества</w:t>
      </w:r>
      <w:proofErr w:type="spellEnd"/>
    </w:p>
    <w:p w14:paraId="7629EF60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6.1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Удобство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использования</w:t>
      </w:r>
      <w:proofErr w:type="spellEnd"/>
    </w:p>
    <w:p w14:paraId="41D13122" w14:textId="77777777" w:rsidR="00692449" w:rsidRPr="00692449" w:rsidRDefault="00692449" w:rsidP="0078322D">
      <w:pPr>
        <w:pStyle w:val="ds-markdown-paragraph"/>
        <w:numPr>
          <w:ilvl w:val="0"/>
          <w:numId w:val="35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Новый клиент должен оформить запись не более чем за 3 минуты, выполнив не более 5 кликов.</w:t>
      </w:r>
    </w:p>
    <w:p w14:paraId="1156B78D" w14:textId="77777777" w:rsidR="00692449" w:rsidRPr="00692449" w:rsidRDefault="00692449" w:rsidP="0078322D">
      <w:pPr>
        <w:pStyle w:val="ds-markdown-paragraph"/>
        <w:numPr>
          <w:ilvl w:val="0"/>
          <w:numId w:val="35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Администратор должен создавать заказ-наряд за 1–2 минуты.</w:t>
      </w:r>
    </w:p>
    <w:p w14:paraId="46CC59AA" w14:textId="77777777" w:rsidR="00692449" w:rsidRPr="00692449" w:rsidRDefault="00692449" w:rsidP="0078322D">
      <w:pPr>
        <w:pStyle w:val="ds-markdown-paragraph"/>
        <w:numPr>
          <w:ilvl w:val="0"/>
          <w:numId w:val="35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Все опасные действия (удаление заказа, списание запчасти) сопровождаются подтверждением.</w:t>
      </w:r>
    </w:p>
    <w:p w14:paraId="2898A680" w14:textId="77777777" w:rsidR="00692449" w:rsidRPr="00692449" w:rsidRDefault="00692449" w:rsidP="0078322D">
      <w:pPr>
        <w:pStyle w:val="ds-markdown-paragraph"/>
        <w:numPr>
          <w:ilvl w:val="0"/>
          <w:numId w:val="35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Поддержка WCAG 2.1 уровня AA.</w:t>
      </w:r>
    </w:p>
    <w:p w14:paraId="03384AE1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219D4D11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6.2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Производительность</w:t>
      </w:r>
      <w:proofErr w:type="spellEnd"/>
    </w:p>
    <w:p w14:paraId="2AA248EA" w14:textId="77777777" w:rsidR="00692449" w:rsidRPr="00692449" w:rsidRDefault="00692449" w:rsidP="0078322D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Загрузка главной страницы — не более 1,5 секунд (10 Мбит/с).</w:t>
      </w:r>
    </w:p>
    <w:p w14:paraId="2ED40B48" w14:textId="77777777" w:rsidR="00692449" w:rsidRPr="00692449" w:rsidRDefault="00692449" w:rsidP="0078322D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Поиск по услугам/запчастям — не более 1 секунды для 10 000 записей.</w:t>
      </w:r>
    </w:p>
    <w:p w14:paraId="17C18D92" w14:textId="77777777" w:rsidR="00692449" w:rsidRPr="00692449" w:rsidRDefault="00692449" w:rsidP="0078322D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Система должна выдерживать 50 одновременных пользователей (клиенты + сотрудники) без деградации.</w:t>
      </w:r>
    </w:p>
    <w:p w14:paraId="7760C74B" w14:textId="77777777" w:rsidR="00692449" w:rsidRPr="00692449" w:rsidRDefault="00692449" w:rsidP="0078322D">
      <w:pPr>
        <w:pStyle w:val="ds-markdown-paragraph"/>
        <w:numPr>
          <w:ilvl w:val="0"/>
          <w:numId w:val="3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Генерация отчёта за месяц (до 1000 заказов) — не более 5 секунд.</w:t>
      </w:r>
    </w:p>
    <w:p w14:paraId="56CA7D5C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313808AA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6.3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Безопасность</w:t>
      </w:r>
      <w:proofErr w:type="spellEnd"/>
    </w:p>
    <w:p w14:paraId="4DB13E38" w14:textId="77777777" w:rsidR="00692449" w:rsidRPr="00692449" w:rsidRDefault="00692449" w:rsidP="0078322D">
      <w:pPr>
        <w:pStyle w:val="ds-markdown-paragraph"/>
        <w:numPr>
          <w:ilvl w:val="0"/>
          <w:numId w:val="3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Пароли хранятся в </w:t>
      </w:r>
      <w:proofErr w:type="spellStart"/>
      <w:r w:rsidRPr="00692449">
        <w:rPr>
          <w:sz w:val="28"/>
          <w:szCs w:val="28"/>
        </w:rPr>
        <w:t>хэшированном</w:t>
      </w:r>
      <w:proofErr w:type="spellEnd"/>
      <w:r w:rsidRPr="00692449">
        <w:rPr>
          <w:sz w:val="28"/>
          <w:szCs w:val="28"/>
        </w:rPr>
        <w:t xml:space="preserve"> виде (</w:t>
      </w:r>
      <w:proofErr w:type="spellStart"/>
      <w:r w:rsidRPr="00692449">
        <w:rPr>
          <w:sz w:val="28"/>
          <w:szCs w:val="28"/>
        </w:rPr>
        <w:t>bcrypt</w:t>
      </w:r>
      <w:proofErr w:type="spellEnd"/>
      <w:r w:rsidRPr="00692449">
        <w:rPr>
          <w:sz w:val="28"/>
          <w:szCs w:val="28"/>
        </w:rPr>
        <w:t xml:space="preserve"> или PBKDF2).</w:t>
      </w:r>
    </w:p>
    <w:p w14:paraId="23ACC9BB" w14:textId="77777777" w:rsidR="00692449" w:rsidRPr="00692449" w:rsidRDefault="00692449" w:rsidP="0078322D">
      <w:pPr>
        <w:pStyle w:val="ds-markdown-paragraph"/>
        <w:numPr>
          <w:ilvl w:val="0"/>
          <w:numId w:val="3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JWT-</w:t>
      </w:r>
      <w:proofErr w:type="spellStart"/>
      <w:r w:rsidRPr="00692449">
        <w:rPr>
          <w:sz w:val="28"/>
          <w:szCs w:val="28"/>
        </w:rPr>
        <w:t>токен</w:t>
      </w:r>
      <w:proofErr w:type="spellEnd"/>
      <w:r w:rsidRPr="00692449">
        <w:rPr>
          <w:sz w:val="28"/>
          <w:szCs w:val="28"/>
        </w:rPr>
        <w:t xml:space="preserve"> </w:t>
      </w:r>
      <w:proofErr w:type="gramStart"/>
      <w:r w:rsidRPr="00692449">
        <w:rPr>
          <w:sz w:val="28"/>
          <w:szCs w:val="28"/>
        </w:rPr>
        <w:t>с</w:t>
      </w:r>
      <w:proofErr w:type="gramEnd"/>
      <w:r w:rsidRPr="00692449">
        <w:rPr>
          <w:sz w:val="28"/>
          <w:szCs w:val="28"/>
        </w:rPr>
        <w:t xml:space="preserve"> временем жизни 8 часов; возможность обновления.</w:t>
      </w:r>
    </w:p>
    <w:p w14:paraId="36C3C72D" w14:textId="77777777" w:rsidR="00692449" w:rsidRPr="00692449" w:rsidRDefault="00692449" w:rsidP="0078322D">
      <w:pPr>
        <w:pStyle w:val="ds-markdown-paragraph"/>
        <w:numPr>
          <w:ilvl w:val="0"/>
          <w:numId w:val="3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Разграничение доступа: клиент видит только свои заказы, механик — только назначенные задания, администратор — все.</w:t>
      </w:r>
    </w:p>
    <w:p w14:paraId="0FBCE4B0" w14:textId="77777777" w:rsidR="00692449" w:rsidRPr="00692449" w:rsidRDefault="00692449" w:rsidP="0078322D">
      <w:pPr>
        <w:pStyle w:val="ds-markdown-paragraph"/>
        <w:numPr>
          <w:ilvl w:val="0"/>
          <w:numId w:val="3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Защита от XSS, CSRF, SQL-инъекций.</w:t>
      </w:r>
    </w:p>
    <w:p w14:paraId="5C9DF785" w14:textId="77777777" w:rsidR="00692449" w:rsidRPr="00692449" w:rsidRDefault="00692449" w:rsidP="0078322D">
      <w:pPr>
        <w:pStyle w:val="ds-markdown-paragraph"/>
        <w:numPr>
          <w:ilvl w:val="0"/>
          <w:numId w:val="37"/>
        </w:numPr>
        <w:spacing w:after="0" w:afterAutospacing="0"/>
        <w:ind w:left="0"/>
        <w:rPr>
          <w:sz w:val="28"/>
          <w:szCs w:val="28"/>
        </w:rPr>
      </w:pPr>
      <w:proofErr w:type="spellStart"/>
      <w:r w:rsidRPr="00692449">
        <w:rPr>
          <w:sz w:val="28"/>
          <w:szCs w:val="28"/>
        </w:rPr>
        <w:t>Логирование</w:t>
      </w:r>
      <w:proofErr w:type="spellEnd"/>
      <w:r w:rsidRPr="00692449">
        <w:rPr>
          <w:sz w:val="28"/>
          <w:szCs w:val="28"/>
        </w:rPr>
        <w:t xml:space="preserve"> всех входов и изменений заказов.</w:t>
      </w:r>
    </w:p>
    <w:p w14:paraId="332DA360" w14:textId="77777777" w:rsidR="00692449" w:rsidRPr="00692449" w:rsidRDefault="00692449" w:rsidP="0078322D">
      <w:pPr>
        <w:pStyle w:val="ds-markdown-paragraph"/>
        <w:numPr>
          <w:ilvl w:val="0"/>
          <w:numId w:val="3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lastRenderedPageBreak/>
        <w:t>Соответствие ФЗ</w:t>
      </w:r>
      <w:r w:rsidRPr="00692449">
        <w:rPr>
          <w:sz w:val="28"/>
          <w:szCs w:val="28"/>
        </w:rPr>
        <w:noBreakHyphen/>
        <w:t>152 «О персональных данных» и GDPR (при международном использовании).</w:t>
      </w:r>
    </w:p>
    <w:p w14:paraId="78E16F97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критически высокий</w:t>
      </w:r>
    </w:p>
    <w:p w14:paraId="7B82EC43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6.4 Надёжность и устойчивость</w:t>
      </w:r>
    </w:p>
    <w:p w14:paraId="68AEC2A5" w14:textId="77777777" w:rsidR="00692449" w:rsidRPr="00692449" w:rsidRDefault="00692449" w:rsidP="0078322D">
      <w:pPr>
        <w:pStyle w:val="ds-markdown-paragraph"/>
        <w:numPr>
          <w:ilvl w:val="0"/>
          <w:numId w:val="3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Доступность системы — 99.5% в месяц.</w:t>
      </w:r>
    </w:p>
    <w:p w14:paraId="136E1AF9" w14:textId="77777777" w:rsidR="00692449" w:rsidRPr="00692449" w:rsidRDefault="00692449" w:rsidP="0078322D">
      <w:pPr>
        <w:pStyle w:val="ds-markdown-paragraph"/>
        <w:numPr>
          <w:ilvl w:val="0"/>
          <w:numId w:val="3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При сбое веб-сервера — автоматическая перезагрузка сервиса.</w:t>
      </w:r>
    </w:p>
    <w:p w14:paraId="020D6C92" w14:textId="77777777" w:rsidR="00692449" w:rsidRPr="00692449" w:rsidRDefault="00692449" w:rsidP="0078322D">
      <w:pPr>
        <w:pStyle w:val="ds-markdown-paragraph"/>
        <w:numPr>
          <w:ilvl w:val="0"/>
          <w:numId w:val="3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Данные не должны теряться при аварийной остановке (</w:t>
      </w:r>
      <w:proofErr w:type="spellStart"/>
      <w:r w:rsidRPr="00692449">
        <w:rPr>
          <w:sz w:val="28"/>
          <w:szCs w:val="28"/>
        </w:rPr>
        <w:t>транзакционность</w:t>
      </w:r>
      <w:proofErr w:type="spellEnd"/>
      <w:r w:rsidRPr="00692449">
        <w:rPr>
          <w:sz w:val="28"/>
          <w:szCs w:val="28"/>
        </w:rPr>
        <w:t>).</w:t>
      </w:r>
    </w:p>
    <w:p w14:paraId="580AD3A9" w14:textId="77777777" w:rsidR="00692449" w:rsidRPr="00692449" w:rsidRDefault="00692449" w:rsidP="0078322D">
      <w:pPr>
        <w:pStyle w:val="ds-markdown-paragraph"/>
        <w:numPr>
          <w:ilvl w:val="0"/>
          <w:numId w:val="3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Резервное копирование БД ежедневно; восстановление — не более 1 часа.</w:t>
      </w:r>
    </w:p>
    <w:p w14:paraId="3266E432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высокий</w:t>
      </w:r>
    </w:p>
    <w:p w14:paraId="304D2EED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6.5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Масштабируемость</w:t>
      </w:r>
      <w:proofErr w:type="spellEnd"/>
    </w:p>
    <w:p w14:paraId="1C0E0EFE" w14:textId="77777777" w:rsidR="00692449" w:rsidRPr="00692449" w:rsidRDefault="00692449" w:rsidP="0078322D">
      <w:pPr>
        <w:pStyle w:val="ds-markdown-paragraph"/>
        <w:numPr>
          <w:ilvl w:val="0"/>
          <w:numId w:val="39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Возможность добавления новых филиалов (разделение по </w:t>
      </w:r>
      <w:proofErr w:type="spellStart"/>
      <w:r w:rsidRPr="00692449">
        <w:rPr>
          <w:sz w:val="28"/>
          <w:szCs w:val="28"/>
        </w:rPr>
        <w:t>tenant</w:t>
      </w:r>
      <w:proofErr w:type="spellEnd"/>
      <w:r w:rsidRPr="00692449">
        <w:rPr>
          <w:sz w:val="28"/>
          <w:szCs w:val="28"/>
        </w:rPr>
        <w:t>) без изменения архитектуры.</w:t>
      </w:r>
    </w:p>
    <w:p w14:paraId="6261F865" w14:textId="77777777" w:rsidR="00692449" w:rsidRPr="00692449" w:rsidRDefault="00692449" w:rsidP="0078322D">
      <w:pPr>
        <w:pStyle w:val="ds-markdown-paragraph"/>
        <w:numPr>
          <w:ilvl w:val="0"/>
          <w:numId w:val="39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Горизонтальное масштабирование серверной части (балансировка нагрузки).</w:t>
      </w:r>
    </w:p>
    <w:p w14:paraId="63831787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средний</w:t>
      </w:r>
    </w:p>
    <w:p w14:paraId="372A71E8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6.6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Поддерживаемость</w:t>
      </w:r>
      <w:proofErr w:type="spellEnd"/>
    </w:p>
    <w:p w14:paraId="72609F47" w14:textId="77777777" w:rsidR="00692449" w:rsidRPr="00692449" w:rsidRDefault="00692449" w:rsidP="0078322D">
      <w:pPr>
        <w:pStyle w:val="ds-markdown-paragraph"/>
        <w:numPr>
          <w:ilvl w:val="0"/>
          <w:numId w:val="40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Код документирован, конфигурация вынесена в </w:t>
      </w:r>
      <w:proofErr w:type="spellStart"/>
      <w:r w:rsidRPr="00692449">
        <w:rPr>
          <w:sz w:val="28"/>
          <w:szCs w:val="28"/>
        </w:rPr>
        <w:t>appsettings.json</w:t>
      </w:r>
      <w:proofErr w:type="spellEnd"/>
      <w:r w:rsidRPr="00692449">
        <w:rPr>
          <w:sz w:val="28"/>
          <w:szCs w:val="28"/>
        </w:rPr>
        <w:t>.</w:t>
      </w:r>
    </w:p>
    <w:p w14:paraId="7FCB6A5D" w14:textId="77777777" w:rsidR="00692449" w:rsidRPr="00692449" w:rsidRDefault="00692449" w:rsidP="0078322D">
      <w:pPr>
        <w:pStyle w:val="ds-markdown-paragraph"/>
        <w:numPr>
          <w:ilvl w:val="0"/>
          <w:numId w:val="40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Административная панель для просмотра логов и состояния системы.</w:t>
      </w:r>
    </w:p>
    <w:p w14:paraId="39BC707D" w14:textId="77777777" w:rsidR="00692449" w:rsidRPr="00692449" w:rsidRDefault="00692449" w:rsidP="0078322D">
      <w:pPr>
        <w:pStyle w:val="ds-markdown-paragraph"/>
        <w:numPr>
          <w:ilvl w:val="0"/>
          <w:numId w:val="40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Наличие API-документации (</w:t>
      </w:r>
      <w:proofErr w:type="spellStart"/>
      <w:r w:rsidRPr="00692449">
        <w:rPr>
          <w:sz w:val="28"/>
          <w:szCs w:val="28"/>
        </w:rPr>
        <w:t>Swagger</w:t>
      </w:r>
      <w:proofErr w:type="spellEnd"/>
      <w:r w:rsidRPr="00692449">
        <w:rPr>
          <w:sz w:val="28"/>
          <w:szCs w:val="28"/>
        </w:rPr>
        <w:t>/</w:t>
      </w:r>
      <w:proofErr w:type="spellStart"/>
      <w:r w:rsidRPr="00692449">
        <w:rPr>
          <w:sz w:val="28"/>
          <w:szCs w:val="28"/>
        </w:rPr>
        <w:t>OpenAPI</w:t>
      </w:r>
      <w:proofErr w:type="spellEnd"/>
      <w:r w:rsidRPr="00692449">
        <w:rPr>
          <w:sz w:val="28"/>
          <w:szCs w:val="28"/>
        </w:rPr>
        <w:t>).</w:t>
      </w:r>
    </w:p>
    <w:p w14:paraId="0D344B3F" w14:textId="77777777" w:rsidR="00692449" w:rsidRPr="00692449" w:rsidRDefault="00692449" w:rsidP="00692449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692449">
        <w:rPr>
          <w:rStyle w:val="af6"/>
          <w:sz w:val="28"/>
          <w:szCs w:val="28"/>
        </w:rPr>
        <w:t>Приоритет: средний</w:t>
      </w:r>
    </w:p>
    <w:p w14:paraId="2BC04361" w14:textId="77777777" w:rsidR="00692449" w:rsidRPr="00692449" w:rsidRDefault="00692449" w:rsidP="00692449">
      <w:pPr>
        <w:pStyle w:val="21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7. Требования по интернационализации и локализации</w:t>
      </w:r>
    </w:p>
    <w:p w14:paraId="09E5A613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7.1 Поддержка языков</w:t>
      </w:r>
    </w:p>
    <w:p w14:paraId="4A20E578" w14:textId="77777777" w:rsidR="00692449" w:rsidRPr="00692449" w:rsidRDefault="00692449" w:rsidP="0078322D">
      <w:pPr>
        <w:pStyle w:val="ds-markdown-paragraph"/>
        <w:numPr>
          <w:ilvl w:val="0"/>
          <w:numId w:val="41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Система должна поддерживать </w:t>
      </w:r>
      <w:r w:rsidRPr="00692449">
        <w:rPr>
          <w:rStyle w:val="af6"/>
          <w:sz w:val="28"/>
          <w:szCs w:val="28"/>
        </w:rPr>
        <w:t>русский</w:t>
      </w:r>
      <w:r w:rsidRPr="00692449">
        <w:rPr>
          <w:sz w:val="28"/>
          <w:szCs w:val="28"/>
        </w:rPr>
        <w:t> и </w:t>
      </w:r>
      <w:r w:rsidRPr="00692449">
        <w:rPr>
          <w:rStyle w:val="af6"/>
          <w:sz w:val="28"/>
          <w:szCs w:val="28"/>
        </w:rPr>
        <w:t>английский</w:t>
      </w:r>
      <w:r w:rsidRPr="00692449">
        <w:rPr>
          <w:sz w:val="28"/>
          <w:szCs w:val="28"/>
        </w:rPr>
        <w:t> языки. Переключение — по выбору пользователя или автоматически из браузера.</w:t>
      </w:r>
    </w:p>
    <w:p w14:paraId="6B0FF9C5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7.2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Форматирование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proofErr w:type="spellEnd"/>
    </w:p>
    <w:p w14:paraId="5EEDD7DA" w14:textId="77777777" w:rsidR="00692449" w:rsidRPr="00692449" w:rsidRDefault="00692449" w:rsidP="0078322D">
      <w:pPr>
        <w:pStyle w:val="ds-markdown-paragraph"/>
        <w:numPr>
          <w:ilvl w:val="0"/>
          <w:numId w:val="42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Даты: ДД.ММ</w:t>
      </w:r>
      <w:proofErr w:type="gramStart"/>
      <w:r w:rsidRPr="00692449">
        <w:rPr>
          <w:sz w:val="28"/>
          <w:szCs w:val="28"/>
        </w:rPr>
        <w:t>.Г</w:t>
      </w:r>
      <w:proofErr w:type="gramEnd"/>
      <w:r w:rsidRPr="00692449">
        <w:rPr>
          <w:sz w:val="28"/>
          <w:szCs w:val="28"/>
        </w:rPr>
        <w:t>ГГГ (русский), MM/DD/YYYY (английский).</w:t>
      </w:r>
    </w:p>
    <w:p w14:paraId="657EA594" w14:textId="77777777" w:rsidR="00692449" w:rsidRPr="00692449" w:rsidRDefault="00692449" w:rsidP="0078322D">
      <w:pPr>
        <w:pStyle w:val="ds-markdown-paragraph"/>
        <w:numPr>
          <w:ilvl w:val="0"/>
          <w:numId w:val="42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Время: 24-часовой формат (русский), 12-часовой с AM/PM (английский).</w:t>
      </w:r>
    </w:p>
    <w:p w14:paraId="46A3015F" w14:textId="77777777" w:rsidR="00692449" w:rsidRPr="00692449" w:rsidRDefault="00692449" w:rsidP="0078322D">
      <w:pPr>
        <w:pStyle w:val="ds-markdown-paragraph"/>
        <w:numPr>
          <w:ilvl w:val="0"/>
          <w:numId w:val="42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Валюта: белорусский рубль (</w:t>
      </w:r>
      <w:proofErr w:type="spellStart"/>
      <w:r w:rsidRPr="00692449">
        <w:rPr>
          <w:sz w:val="28"/>
          <w:szCs w:val="28"/>
        </w:rPr>
        <w:t>Br</w:t>
      </w:r>
      <w:proofErr w:type="spellEnd"/>
      <w:r w:rsidRPr="00692449">
        <w:rPr>
          <w:sz w:val="28"/>
          <w:szCs w:val="28"/>
        </w:rPr>
        <w:t xml:space="preserve">) для русской </w:t>
      </w:r>
      <w:proofErr w:type="spellStart"/>
      <w:r w:rsidRPr="00692449">
        <w:rPr>
          <w:sz w:val="28"/>
          <w:szCs w:val="28"/>
        </w:rPr>
        <w:t>локали</w:t>
      </w:r>
      <w:proofErr w:type="spellEnd"/>
      <w:r w:rsidRPr="00692449">
        <w:rPr>
          <w:sz w:val="28"/>
          <w:szCs w:val="28"/>
        </w:rPr>
        <w:t xml:space="preserve">, USD ($) </w:t>
      </w:r>
      <w:proofErr w:type="gramStart"/>
      <w:r w:rsidRPr="00692449">
        <w:rPr>
          <w:sz w:val="28"/>
          <w:szCs w:val="28"/>
        </w:rPr>
        <w:t>для</w:t>
      </w:r>
      <w:proofErr w:type="gramEnd"/>
      <w:r w:rsidRPr="00692449">
        <w:rPr>
          <w:sz w:val="28"/>
          <w:szCs w:val="28"/>
        </w:rPr>
        <w:t xml:space="preserve"> английской (при необходимости).</w:t>
      </w:r>
    </w:p>
    <w:p w14:paraId="767874D9" w14:textId="77777777" w:rsidR="00692449" w:rsidRPr="00692449" w:rsidRDefault="00692449" w:rsidP="0078322D">
      <w:pPr>
        <w:pStyle w:val="ds-markdown-paragraph"/>
        <w:numPr>
          <w:ilvl w:val="0"/>
          <w:numId w:val="42"/>
        </w:numPr>
        <w:spacing w:after="0" w:afterAutospacing="0"/>
        <w:ind w:left="0"/>
        <w:rPr>
          <w:sz w:val="28"/>
          <w:szCs w:val="28"/>
        </w:rPr>
      </w:pPr>
      <w:proofErr w:type="gramStart"/>
      <w:r w:rsidRPr="00692449">
        <w:rPr>
          <w:sz w:val="28"/>
          <w:szCs w:val="28"/>
        </w:rPr>
        <w:t>Числа: разделитель разрядов — пробел (русский) или запятая (английский); десятичный разделитель — запятая (русский) / точка (английский).</w:t>
      </w:r>
      <w:proofErr w:type="gramEnd"/>
    </w:p>
    <w:p w14:paraId="062792C9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7.3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Часовые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пояса</w:t>
      </w:r>
      <w:proofErr w:type="spellEnd"/>
    </w:p>
    <w:p w14:paraId="3736D680" w14:textId="77777777" w:rsidR="00692449" w:rsidRPr="00692449" w:rsidRDefault="00692449" w:rsidP="0078322D">
      <w:pPr>
        <w:pStyle w:val="ds-markdown-paragraph"/>
        <w:numPr>
          <w:ilvl w:val="0"/>
          <w:numId w:val="43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Все даты и время хранятся в UTC, пользователю отображаются в часовом поясе сервера (Минск, UTC+3). При расширении — выбор часового пояса в настройках.</w:t>
      </w:r>
    </w:p>
    <w:p w14:paraId="4DCFD027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7.4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Культурные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особенности</w:t>
      </w:r>
      <w:proofErr w:type="spellEnd"/>
    </w:p>
    <w:p w14:paraId="38715856" w14:textId="77777777" w:rsidR="00692449" w:rsidRPr="00692449" w:rsidRDefault="00692449" w:rsidP="0078322D">
      <w:pPr>
        <w:pStyle w:val="ds-markdown-paragraph"/>
        <w:numPr>
          <w:ilvl w:val="0"/>
          <w:numId w:val="44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Избегать цветовых и графических метафор, которые могут быть оскорбительны или непонятны в разных странах.</w:t>
      </w:r>
    </w:p>
    <w:p w14:paraId="6BF21DDC" w14:textId="77777777" w:rsidR="00692449" w:rsidRPr="00692449" w:rsidRDefault="00692449" w:rsidP="00692449">
      <w:pPr>
        <w:pStyle w:val="21"/>
        <w:spacing w:before="480" w:after="240" w:line="48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8. Прочие требования</w:t>
      </w:r>
    </w:p>
    <w:p w14:paraId="42707224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8.1 Лицензирование и юридические требования</w:t>
      </w:r>
    </w:p>
    <w:p w14:paraId="6ED7943C" w14:textId="77777777" w:rsidR="00692449" w:rsidRPr="00692449" w:rsidRDefault="00692449" w:rsidP="0078322D">
      <w:pPr>
        <w:pStyle w:val="ds-markdown-paragraph"/>
        <w:numPr>
          <w:ilvl w:val="0"/>
          <w:numId w:val="45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Использование только открытых библиотек с лицензиями MIT, </w:t>
      </w:r>
      <w:proofErr w:type="spellStart"/>
      <w:r w:rsidRPr="00692449">
        <w:rPr>
          <w:sz w:val="28"/>
          <w:szCs w:val="28"/>
        </w:rPr>
        <w:t>Apache</w:t>
      </w:r>
      <w:proofErr w:type="spellEnd"/>
      <w:r w:rsidRPr="00692449">
        <w:rPr>
          <w:sz w:val="28"/>
          <w:szCs w:val="28"/>
        </w:rPr>
        <w:t xml:space="preserve"> 2.0, BSD.</w:t>
      </w:r>
    </w:p>
    <w:p w14:paraId="5F5EB4BC" w14:textId="77777777" w:rsidR="00692449" w:rsidRPr="00692449" w:rsidRDefault="00692449" w:rsidP="0078322D">
      <w:pPr>
        <w:pStyle w:val="ds-markdown-paragraph"/>
        <w:numPr>
          <w:ilvl w:val="0"/>
          <w:numId w:val="45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Соблюдение законодательства о защите персональных данных (ФЗ</w:t>
      </w:r>
      <w:r w:rsidRPr="00692449">
        <w:rPr>
          <w:sz w:val="28"/>
          <w:szCs w:val="28"/>
        </w:rPr>
        <w:noBreakHyphen/>
        <w:t>152, GDPR).</w:t>
      </w:r>
    </w:p>
    <w:p w14:paraId="4F4882B6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8.2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Стандарты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соответствие</w:t>
      </w:r>
      <w:proofErr w:type="spellEnd"/>
    </w:p>
    <w:p w14:paraId="2BCB67F8" w14:textId="77777777" w:rsidR="00692449" w:rsidRPr="00692449" w:rsidRDefault="00692449" w:rsidP="0078322D">
      <w:pPr>
        <w:pStyle w:val="ds-markdown-paragraph"/>
        <w:numPr>
          <w:ilvl w:val="0"/>
          <w:numId w:val="4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 xml:space="preserve">Код следует принципам SOLID, </w:t>
      </w:r>
      <w:proofErr w:type="spellStart"/>
      <w:r w:rsidRPr="00692449">
        <w:rPr>
          <w:sz w:val="28"/>
          <w:szCs w:val="28"/>
        </w:rPr>
        <w:t>RESTful</w:t>
      </w:r>
      <w:proofErr w:type="spellEnd"/>
      <w:r w:rsidRPr="00692449">
        <w:rPr>
          <w:sz w:val="28"/>
          <w:szCs w:val="28"/>
        </w:rPr>
        <w:t>-архитектура для API.</w:t>
      </w:r>
    </w:p>
    <w:p w14:paraId="3560657E" w14:textId="77777777" w:rsidR="00692449" w:rsidRPr="00692449" w:rsidRDefault="00692449" w:rsidP="0078322D">
      <w:pPr>
        <w:pStyle w:val="ds-markdown-paragraph"/>
        <w:numPr>
          <w:ilvl w:val="0"/>
          <w:numId w:val="46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Интерфейс соответствует рекомендациям по UX/UI для сервисных приложений.</w:t>
      </w:r>
    </w:p>
    <w:p w14:paraId="4E2268CA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8.3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Условия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внедрения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поддержки</w:t>
      </w:r>
      <w:proofErr w:type="spellEnd"/>
    </w:p>
    <w:p w14:paraId="191AFB4E" w14:textId="77777777" w:rsidR="00692449" w:rsidRPr="00692449" w:rsidRDefault="00692449" w:rsidP="0078322D">
      <w:pPr>
        <w:pStyle w:val="ds-markdown-paragraph"/>
        <w:numPr>
          <w:ilvl w:val="0"/>
          <w:numId w:val="4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Развёртывание в локальной сети автосервиса или в облаке.</w:t>
      </w:r>
    </w:p>
    <w:p w14:paraId="3B27A4B8" w14:textId="77777777" w:rsidR="00692449" w:rsidRPr="00692449" w:rsidRDefault="00692449" w:rsidP="0078322D">
      <w:pPr>
        <w:pStyle w:val="ds-markdown-paragraph"/>
        <w:numPr>
          <w:ilvl w:val="0"/>
          <w:numId w:val="4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Предоставление руководства для администратора и механиков.</w:t>
      </w:r>
    </w:p>
    <w:p w14:paraId="7AE70852" w14:textId="77777777" w:rsidR="00692449" w:rsidRPr="00692449" w:rsidRDefault="00692449" w:rsidP="0078322D">
      <w:pPr>
        <w:pStyle w:val="ds-markdown-paragraph"/>
        <w:numPr>
          <w:ilvl w:val="0"/>
          <w:numId w:val="47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Поддержка системы в течение 1 года после внедрения (исправление критических ошибок).</w:t>
      </w:r>
    </w:p>
    <w:p w14:paraId="0C373E0F" w14:textId="77777777" w:rsidR="00692449" w:rsidRPr="00692449" w:rsidRDefault="00692449" w:rsidP="00692449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8.4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Ограничения</w:t>
      </w:r>
      <w:proofErr w:type="spellEnd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692449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</w:rPr>
        <w:t>ответственности</w:t>
      </w:r>
      <w:proofErr w:type="spellEnd"/>
    </w:p>
    <w:p w14:paraId="3E547A20" w14:textId="77777777" w:rsidR="00692449" w:rsidRPr="00692449" w:rsidRDefault="00692449" w:rsidP="0078322D">
      <w:pPr>
        <w:pStyle w:val="ds-markdown-paragraph"/>
        <w:numPr>
          <w:ilvl w:val="0"/>
          <w:numId w:val="4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Разработчик не несёт ответственности за потерю данных из-за отсутствия резервных копий, созданных администратором.</w:t>
      </w:r>
    </w:p>
    <w:p w14:paraId="49DDEBB3" w14:textId="77777777" w:rsidR="00692449" w:rsidRPr="00692449" w:rsidRDefault="00692449" w:rsidP="0078322D">
      <w:pPr>
        <w:pStyle w:val="ds-markdown-paragraph"/>
        <w:numPr>
          <w:ilvl w:val="0"/>
          <w:numId w:val="48"/>
        </w:numPr>
        <w:spacing w:after="0" w:afterAutospacing="0"/>
        <w:ind w:left="0"/>
        <w:rPr>
          <w:sz w:val="28"/>
          <w:szCs w:val="28"/>
        </w:rPr>
      </w:pPr>
      <w:r w:rsidRPr="00692449">
        <w:rPr>
          <w:sz w:val="28"/>
          <w:szCs w:val="28"/>
        </w:rPr>
        <w:t>Гарантии не распространяются на модифицированное окружение, не предусмотренное требованиями.</w:t>
      </w:r>
    </w:p>
    <w:p w14:paraId="4E7C2AA3" w14:textId="77777777" w:rsidR="00692449" w:rsidRPr="00692449" w:rsidRDefault="00692449" w:rsidP="0069244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692449" w:rsidRPr="006924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47D6324"/>
    <w:multiLevelType w:val="multilevel"/>
    <w:tmpl w:val="54DA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702FCB"/>
    <w:multiLevelType w:val="multilevel"/>
    <w:tmpl w:val="68F2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0B55DA"/>
    <w:multiLevelType w:val="multilevel"/>
    <w:tmpl w:val="CA8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C766CD"/>
    <w:multiLevelType w:val="multilevel"/>
    <w:tmpl w:val="2DDE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105617"/>
    <w:multiLevelType w:val="multilevel"/>
    <w:tmpl w:val="1514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257E90"/>
    <w:multiLevelType w:val="multilevel"/>
    <w:tmpl w:val="830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D960B4"/>
    <w:multiLevelType w:val="multilevel"/>
    <w:tmpl w:val="25D8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23086F"/>
    <w:multiLevelType w:val="multilevel"/>
    <w:tmpl w:val="540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B75CBC"/>
    <w:multiLevelType w:val="multilevel"/>
    <w:tmpl w:val="E26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D05C91"/>
    <w:multiLevelType w:val="multilevel"/>
    <w:tmpl w:val="D93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746B74"/>
    <w:multiLevelType w:val="multilevel"/>
    <w:tmpl w:val="156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F12A86"/>
    <w:multiLevelType w:val="multilevel"/>
    <w:tmpl w:val="081A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9C59D3"/>
    <w:multiLevelType w:val="multilevel"/>
    <w:tmpl w:val="93F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656251"/>
    <w:multiLevelType w:val="multilevel"/>
    <w:tmpl w:val="F34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887D41"/>
    <w:multiLevelType w:val="multilevel"/>
    <w:tmpl w:val="E06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FD3249"/>
    <w:multiLevelType w:val="multilevel"/>
    <w:tmpl w:val="BB0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0F6373"/>
    <w:multiLevelType w:val="multilevel"/>
    <w:tmpl w:val="D7CA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405A0D"/>
    <w:multiLevelType w:val="multilevel"/>
    <w:tmpl w:val="BAF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154EA3"/>
    <w:multiLevelType w:val="multilevel"/>
    <w:tmpl w:val="27E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34205B"/>
    <w:multiLevelType w:val="multilevel"/>
    <w:tmpl w:val="D4C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B9B67CA"/>
    <w:multiLevelType w:val="multilevel"/>
    <w:tmpl w:val="1FE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B12809"/>
    <w:multiLevelType w:val="multilevel"/>
    <w:tmpl w:val="1B1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D12B95"/>
    <w:multiLevelType w:val="multilevel"/>
    <w:tmpl w:val="781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7C5A60"/>
    <w:multiLevelType w:val="multilevel"/>
    <w:tmpl w:val="D10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E6503E"/>
    <w:multiLevelType w:val="multilevel"/>
    <w:tmpl w:val="657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924659"/>
    <w:multiLevelType w:val="multilevel"/>
    <w:tmpl w:val="F75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661D8C"/>
    <w:multiLevelType w:val="multilevel"/>
    <w:tmpl w:val="7092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1D6706"/>
    <w:multiLevelType w:val="multilevel"/>
    <w:tmpl w:val="5CC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CB7913"/>
    <w:multiLevelType w:val="multilevel"/>
    <w:tmpl w:val="34F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016DFC"/>
    <w:multiLevelType w:val="multilevel"/>
    <w:tmpl w:val="4F7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D9037BD"/>
    <w:multiLevelType w:val="multilevel"/>
    <w:tmpl w:val="0EB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D01D4D"/>
    <w:multiLevelType w:val="multilevel"/>
    <w:tmpl w:val="948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625DF6"/>
    <w:multiLevelType w:val="multilevel"/>
    <w:tmpl w:val="061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4A0AD7"/>
    <w:multiLevelType w:val="multilevel"/>
    <w:tmpl w:val="100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5605A8A"/>
    <w:multiLevelType w:val="multilevel"/>
    <w:tmpl w:val="501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967350"/>
    <w:multiLevelType w:val="multilevel"/>
    <w:tmpl w:val="48A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6B02C63"/>
    <w:multiLevelType w:val="multilevel"/>
    <w:tmpl w:val="2DD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8AB3580"/>
    <w:multiLevelType w:val="multilevel"/>
    <w:tmpl w:val="577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C374851"/>
    <w:multiLevelType w:val="multilevel"/>
    <w:tmpl w:val="2BB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CFB32D1"/>
    <w:multiLevelType w:val="multilevel"/>
    <w:tmpl w:val="4F5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065BC2"/>
    <w:multiLevelType w:val="multilevel"/>
    <w:tmpl w:val="B8F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110A07"/>
    <w:multiLevelType w:val="multilevel"/>
    <w:tmpl w:val="A4D0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2"/>
  </w:num>
  <w:num w:numId="8">
    <w:abstractNumId w:val="28"/>
  </w:num>
  <w:num w:numId="9">
    <w:abstractNumId w:val="39"/>
  </w:num>
  <w:num w:numId="10">
    <w:abstractNumId w:val="25"/>
  </w:num>
  <w:num w:numId="11">
    <w:abstractNumId w:val="26"/>
  </w:num>
  <w:num w:numId="12">
    <w:abstractNumId w:val="8"/>
  </w:num>
  <w:num w:numId="13">
    <w:abstractNumId w:val="31"/>
  </w:num>
  <w:num w:numId="14">
    <w:abstractNumId w:val="14"/>
  </w:num>
  <w:num w:numId="15">
    <w:abstractNumId w:val="11"/>
  </w:num>
  <w:num w:numId="16">
    <w:abstractNumId w:val="22"/>
  </w:num>
  <w:num w:numId="17">
    <w:abstractNumId w:val="29"/>
  </w:num>
  <w:num w:numId="18">
    <w:abstractNumId w:val="18"/>
  </w:num>
  <w:num w:numId="19">
    <w:abstractNumId w:val="10"/>
  </w:num>
  <w:num w:numId="20">
    <w:abstractNumId w:val="36"/>
  </w:num>
  <w:num w:numId="21">
    <w:abstractNumId w:val="21"/>
  </w:num>
  <w:num w:numId="22">
    <w:abstractNumId w:val="23"/>
  </w:num>
  <w:num w:numId="23">
    <w:abstractNumId w:val="13"/>
  </w:num>
  <w:num w:numId="24">
    <w:abstractNumId w:val="24"/>
  </w:num>
  <w:num w:numId="25">
    <w:abstractNumId w:val="33"/>
  </w:num>
  <w:num w:numId="26">
    <w:abstractNumId w:val="37"/>
  </w:num>
  <w:num w:numId="27">
    <w:abstractNumId w:val="27"/>
  </w:num>
  <w:num w:numId="28">
    <w:abstractNumId w:val="47"/>
  </w:num>
  <w:num w:numId="29">
    <w:abstractNumId w:val="16"/>
  </w:num>
  <w:num w:numId="30">
    <w:abstractNumId w:val="44"/>
  </w:num>
  <w:num w:numId="31">
    <w:abstractNumId w:val="15"/>
  </w:num>
  <w:num w:numId="32">
    <w:abstractNumId w:val="6"/>
  </w:num>
  <w:num w:numId="33">
    <w:abstractNumId w:val="19"/>
  </w:num>
  <w:num w:numId="34">
    <w:abstractNumId w:val="43"/>
  </w:num>
  <w:num w:numId="35">
    <w:abstractNumId w:val="9"/>
  </w:num>
  <w:num w:numId="36">
    <w:abstractNumId w:val="38"/>
  </w:num>
  <w:num w:numId="37">
    <w:abstractNumId w:val="40"/>
  </w:num>
  <w:num w:numId="38">
    <w:abstractNumId w:val="34"/>
  </w:num>
  <w:num w:numId="39">
    <w:abstractNumId w:val="35"/>
  </w:num>
  <w:num w:numId="40">
    <w:abstractNumId w:val="7"/>
  </w:num>
  <w:num w:numId="41">
    <w:abstractNumId w:val="41"/>
  </w:num>
  <w:num w:numId="42">
    <w:abstractNumId w:val="17"/>
  </w:num>
  <w:num w:numId="43">
    <w:abstractNumId w:val="30"/>
  </w:num>
  <w:num w:numId="44">
    <w:abstractNumId w:val="45"/>
  </w:num>
  <w:num w:numId="45">
    <w:abstractNumId w:val="32"/>
  </w:num>
  <w:num w:numId="46">
    <w:abstractNumId w:val="20"/>
  </w:num>
  <w:num w:numId="47">
    <w:abstractNumId w:val="46"/>
  </w:num>
  <w:num w:numId="48">
    <w:abstractNumId w:val="4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21A"/>
    <w:rsid w:val="00034616"/>
    <w:rsid w:val="0006063C"/>
    <w:rsid w:val="000C3646"/>
    <w:rsid w:val="0015074B"/>
    <w:rsid w:val="001A044C"/>
    <w:rsid w:val="00244924"/>
    <w:rsid w:val="0029639D"/>
    <w:rsid w:val="00297599"/>
    <w:rsid w:val="002C7564"/>
    <w:rsid w:val="00326F90"/>
    <w:rsid w:val="003302F8"/>
    <w:rsid w:val="003A4FBD"/>
    <w:rsid w:val="004B400D"/>
    <w:rsid w:val="005D0745"/>
    <w:rsid w:val="005E733F"/>
    <w:rsid w:val="00640985"/>
    <w:rsid w:val="00653651"/>
    <w:rsid w:val="00657D52"/>
    <w:rsid w:val="00692449"/>
    <w:rsid w:val="0078322D"/>
    <w:rsid w:val="0091467B"/>
    <w:rsid w:val="00A0186E"/>
    <w:rsid w:val="00A84350"/>
    <w:rsid w:val="00AA1D8D"/>
    <w:rsid w:val="00B47730"/>
    <w:rsid w:val="00CB0664"/>
    <w:rsid w:val="00CC7F3A"/>
    <w:rsid w:val="00D05C5C"/>
    <w:rsid w:val="00D3002B"/>
    <w:rsid w:val="00D54EE8"/>
    <w:rsid w:val="00F43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8B76F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9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9244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1"/>
    <w:rsid w:val="0069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a">
    <w:name w:val="Hyperlink"/>
    <w:basedOn w:val="a2"/>
    <w:uiPriority w:val="99"/>
    <w:semiHidden/>
    <w:unhideWhenUsed/>
    <w:rsid w:val="00692449"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rsid w:val="0069244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92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9244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1"/>
    <w:rsid w:val="0069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a">
    <w:name w:val="Hyperlink"/>
    <w:basedOn w:val="a2"/>
    <w:uiPriority w:val="99"/>
    <w:semiHidden/>
    <w:unhideWhenUsed/>
    <w:rsid w:val="00692449"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rsid w:val="006924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llgood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fitauto.ru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s://arserv.b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0E0FC3-9A2B-49BB-8B54-475C798B2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16</Pages>
  <Words>2571</Words>
  <Characters>14660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Николай Пинчук</cp:lastModifiedBy>
  <cp:revision>8</cp:revision>
  <dcterms:created xsi:type="dcterms:W3CDTF">2026-04-06T14:05:00Z</dcterms:created>
  <dcterms:modified xsi:type="dcterms:W3CDTF">2026-04-08T16:28:00Z</dcterms:modified>
</cp:coreProperties>
</file>