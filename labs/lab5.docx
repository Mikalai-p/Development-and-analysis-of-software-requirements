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584DBB" w14:textId="11CA7E3A" w:rsidR="00DF07EB" w:rsidRPr="00586C2C" w:rsidRDefault="00B37291" w:rsidP="00586C2C">
      <w:pPr>
        <w:pStyle w:val="1"/>
        <w:spacing w:before="0"/>
        <w:jc w:val="center"/>
        <w:rPr>
          <w:rFonts w:ascii="Times New Roman" w:hAnsi="Times New Roman" w:cs="Times New Roman"/>
          <w:color w:val="auto"/>
          <w:lang w:val="ru-RU"/>
        </w:rPr>
      </w:pPr>
      <w:r w:rsidRPr="00586C2C">
        <w:rPr>
          <w:rFonts w:ascii="Times New Roman" w:hAnsi="Times New Roman" w:cs="Times New Roman"/>
          <w:color w:val="auto"/>
          <w:lang w:val="ru-RU"/>
        </w:rPr>
        <w:t>Критерии приемки по теме «</w:t>
      </w:r>
      <w:r w:rsidR="001F0610" w:rsidRPr="00586C2C">
        <w:rPr>
          <w:rFonts w:ascii="Times New Roman" w:hAnsi="Times New Roman" w:cs="Times New Roman"/>
          <w:color w:val="auto"/>
          <w:lang w:val="ru-RU"/>
        </w:rPr>
        <w:t>Программное средство для кафе</w:t>
      </w:r>
      <w:r w:rsidRPr="00586C2C">
        <w:rPr>
          <w:rFonts w:ascii="Times New Roman" w:hAnsi="Times New Roman" w:cs="Times New Roman"/>
          <w:color w:val="auto"/>
          <w:lang w:val="ru-RU"/>
        </w:rPr>
        <w:t>»</w:t>
      </w:r>
    </w:p>
    <w:p w14:paraId="7D83491E" w14:textId="77777777" w:rsidR="009B305C" w:rsidRPr="009B305C" w:rsidRDefault="009B305C" w:rsidP="009B305C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9B305C">
        <w:rPr>
          <w:rFonts w:ascii="Times New Roman" w:hAnsi="Times New Roman" w:cs="Times New Roman"/>
          <w:color w:val="auto"/>
          <w:sz w:val="28"/>
          <w:szCs w:val="28"/>
          <w:lang w:val="ru-RU"/>
        </w:rPr>
        <w:t>1. Пользовательская история</w:t>
      </w:r>
    </w:p>
    <w:p w14:paraId="781CD853" w14:textId="1F8C6C4E" w:rsidR="009B305C" w:rsidRPr="009B305C" w:rsidRDefault="009B305C" w:rsidP="009B305C">
      <w:pPr>
        <w:pStyle w:val="ds-markdown-paragraph"/>
        <w:spacing w:before="240" w:beforeAutospacing="0" w:after="240" w:afterAutospacing="0"/>
        <w:rPr>
          <w:b/>
          <w:sz w:val="28"/>
          <w:szCs w:val="28"/>
        </w:rPr>
      </w:pPr>
      <w:r w:rsidRPr="009B305C">
        <w:rPr>
          <w:rStyle w:val="af6"/>
          <w:b w:val="0"/>
          <w:sz w:val="28"/>
          <w:szCs w:val="28"/>
        </w:rPr>
        <w:t>Как автовладелец (клиент), я хочу записаться на ремонт или обслуживание автомобиля через интернет, выбрав услугу, дату и время из доступных слотов, чтобы получить гарантированное время приезда без необходимости звонить в автосервис.</w:t>
      </w:r>
    </w:p>
    <w:p w14:paraId="05A3F013" w14:textId="77777777" w:rsidR="009B305C" w:rsidRPr="009B305C" w:rsidRDefault="009B305C" w:rsidP="009B305C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9B305C">
        <w:rPr>
          <w:rFonts w:ascii="Times New Roman" w:hAnsi="Times New Roman" w:cs="Times New Roman"/>
          <w:color w:val="auto"/>
          <w:sz w:val="28"/>
          <w:szCs w:val="28"/>
          <w:lang w:val="ru-RU"/>
        </w:rPr>
        <w:t>2. Разработка критериев приемки</w:t>
      </w:r>
    </w:p>
    <w:p w14:paraId="7D3DCF8E" w14:textId="77777777" w:rsidR="009B305C" w:rsidRPr="009B305C" w:rsidRDefault="009B305C" w:rsidP="009B305C">
      <w:pPr>
        <w:pStyle w:val="4"/>
        <w:spacing w:before="240" w:after="120" w:line="420" w:lineRule="atLeast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9B305C">
        <w:rPr>
          <w:rFonts w:ascii="Times New Roman" w:hAnsi="Times New Roman" w:cs="Times New Roman"/>
          <w:color w:val="auto"/>
          <w:sz w:val="28"/>
          <w:szCs w:val="28"/>
          <w:lang w:val="ru-RU"/>
        </w:rPr>
        <w:t>Уточняющие вопросы заказчику</w:t>
      </w:r>
    </w:p>
    <w:p w14:paraId="475085CD" w14:textId="77777777" w:rsidR="009B305C" w:rsidRPr="009B305C" w:rsidRDefault="009B305C" w:rsidP="009B305C">
      <w:pPr>
        <w:pStyle w:val="ds-markdown-paragraph"/>
        <w:numPr>
          <w:ilvl w:val="0"/>
          <w:numId w:val="20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>Какие поля являются обязательными при онлайн-записи (ФИО, телефон, автомобиль, услуги, дата/время)?</w:t>
      </w:r>
    </w:p>
    <w:p w14:paraId="7729F631" w14:textId="77777777" w:rsidR="009B305C" w:rsidRPr="009B305C" w:rsidRDefault="009B305C" w:rsidP="009B305C">
      <w:pPr>
        <w:pStyle w:val="ds-markdown-paragraph"/>
        <w:numPr>
          <w:ilvl w:val="0"/>
          <w:numId w:val="20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>Можно ли записаться на несколько услуг одновременно (например, замена масла + диагностика)?</w:t>
      </w:r>
    </w:p>
    <w:p w14:paraId="1FD6A526" w14:textId="77777777" w:rsidR="009B305C" w:rsidRPr="009B305C" w:rsidRDefault="009B305C" w:rsidP="009B305C">
      <w:pPr>
        <w:pStyle w:val="ds-markdown-paragraph"/>
        <w:numPr>
          <w:ilvl w:val="0"/>
          <w:numId w:val="20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>Должна ли система автоматически подтверждать запись или требуется ручное подтверждение администратора?</w:t>
      </w:r>
    </w:p>
    <w:p w14:paraId="088A5349" w14:textId="77777777" w:rsidR="009B305C" w:rsidRPr="009B305C" w:rsidRDefault="009B305C" w:rsidP="009B305C">
      <w:pPr>
        <w:pStyle w:val="ds-markdown-paragraph"/>
        <w:numPr>
          <w:ilvl w:val="0"/>
          <w:numId w:val="20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>За какой минимальный срок до начала ремонта клиент может отменить или перенести запись без штрафа?</w:t>
      </w:r>
    </w:p>
    <w:p w14:paraId="3DA9DF00" w14:textId="77777777" w:rsidR="009B305C" w:rsidRPr="009B305C" w:rsidRDefault="009B305C" w:rsidP="009B305C">
      <w:pPr>
        <w:pStyle w:val="ds-markdown-paragraph"/>
        <w:numPr>
          <w:ilvl w:val="0"/>
          <w:numId w:val="20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 xml:space="preserve">Как система обрабатывает ситуацию, когда клиент уже есть в базе (авторизован) </w:t>
      </w:r>
      <w:proofErr w:type="spellStart"/>
      <w:r w:rsidRPr="009B305C">
        <w:rPr>
          <w:sz w:val="28"/>
          <w:szCs w:val="28"/>
        </w:rPr>
        <w:t>vs</w:t>
      </w:r>
      <w:proofErr w:type="spellEnd"/>
      <w:r w:rsidRPr="009B305C">
        <w:rPr>
          <w:sz w:val="28"/>
          <w:szCs w:val="28"/>
        </w:rPr>
        <w:t xml:space="preserve"> новый клиент?</w:t>
      </w:r>
    </w:p>
    <w:p w14:paraId="38DCE7C8" w14:textId="77777777" w:rsidR="009B305C" w:rsidRPr="009B305C" w:rsidRDefault="009B305C" w:rsidP="009B305C">
      <w:pPr>
        <w:pStyle w:val="ds-markdown-paragraph"/>
        <w:numPr>
          <w:ilvl w:val="0"/>
          <w:numId w:val="20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>Нужно ли отправлять клиенту напоминание о предстоящей записи и за сколько часов?</w:t>
      </w:r>
    </w:p>
    <w:p w14:paraId="0DB4A2E6" w14:textId="77777777" w:rsidR="009B305C" w:rsidRPr="009B305C" w:rsidRDefault="009B305C" w:rsidP="009B305C">
      <w:pPr>
        <w:pStyle w:val="ds-markdown-paragraph"/>
        <w:numPr>
          <w:ilvl w:val="0"/>
          <w:numId w:val="20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>Должна ли быть возможность выбора конкретного механика (если в сервисе несколько мастеров)?</w:t>
      </w:r>
    </w:p>
    <w:p w14:paraId="65DA10B8" w14:textId="77777777" w:rsidR="009B305C" w:rsidRPr="009B305C" w:rsidRDefault="009B305C" w:rsidP="009B305C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9B305C">
        <w:rPr>
          <w:rStyle w:val="af6"/>
          <w:sz w:val="28"/>
          <w:szCs w:val="28"/>
        </w:rPr>
        <w:t>Предполагаемые ответы заказчика (на основе анализа требований):</w:t>
      </w:r>
    </w:p>
    <w:p w14:paraId="79C04166" w14:textId="77777777" w:rsidR="009B305C" w:rsidRPr="009B305C" w:rsidRDefault="009B305C" w:rsidP="009B305C">
      <w:pPr>
        <w:pStyle w:val="ds-markdown-paragraph"/>
        <w:numPr>
          <w:ilvl w:val="0"/>
          <w:numId w:val="21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>Обязательные поля: марка и модель авто, выбранная услуга (хотя бы одна), дата и время, контактный телефон (для новых клиентов). Для авторизованных клиентов данные подтягиваются из профиля.</w:t>
      </w:r>
    </w:p>
    <w:p w14:paraId="5F99EF19" w14:textId="77777777" w:rsidR="009B305C" w:rsidRPr="009B305C" w:rsidRDefault="009B305C" w:rsidP="009B305C">
      <w:pPr>
        <w:pStyle w:val="ds-markdown-paragraph"/>
        <w:numPr>
          <w:ilvl w:val="0"/>
          <w:numId w:val="21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>Да, можно выбрать несколько услуг. Система должна суммировать их длительность и подбирать слот с учётом общего времени.</w:t>
      </w:r>
    </w:p>
    <w:p w14:paraId="2F767477" w14:textId="65F2305A" w:rsidR="009B305C" w:rsidRPr="009B305C" w:rsidRDefault="000478C1" w:rsidP="009B305C">
      <w:pPr>
        <w:pStyle w:val="ds-markdown-paragraph"/>
        <w:numPr>
          <w:ilvl w:val="0"/>
          <w:numId w:val="21"/>
        </w:numPr>
        <w:spacing w:after="0" w:afterAutospacing="0"/>
        <w:ind w:left="0"/>
        <w:rPr>
          <w:sz w:val="28"/>
          <w:szCs w:val="28"/>
        </w:rPr>
      </w:pPr>
      <w:r>
        <w:rPr>
          <w:sz w:val="28"/>
          <w:szCs w:val="28"/>
        </w:rPr>
        <w:t>П</w:t>
      </w:r>
      <w:r w:rsidR="009B305C" w:rsidRPr="009B305C">
        <w:rPr>
          <w:sz w:val="28"/>
          <w:szCs w:val="28"/>
        </w:rPr>
        <w:t>одтвержден</w:t>
      </w:r>
      <w:r>
        <w:rPr>
          <w:sz w:val="28"/>
          <w:szCs w:val="28"/>
        </w:rPr>
        <w:t>ие записи администратором, ручное участие</w:t>
      </w:r>
      <w:r w:rsidR="009B305C" w:rsidRPr="009B305C">
        <w:rPr>
          <w:sz w:val="28"/>
          <w:szCs w:val="28"/>
        </w:rPr>
        <w:t xml:space="preserve"> требуется.</w:t>
      </w:r>
    </w:p>
    <w:p w14:paraId="6E5EBFA9" w14:textId="77777777" w:rsidR="009B305C" w:rsidRPr="009B305C" w:rsidRDefault="009B305C" w:rsidP="009B305C">
      <w:pPr>
        <w:pStyle w:val="ds-markdown-paragraph"/>
        <w:numPr>
          <w:ilvl w:val="0"/>
          <w:numId w:val="21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 xml:space="preserve">Отмена возможна не </w:t>
      </w:r>
      <w:proofErr w:type="gramStart"/>
      <w:r w:rsidRPr="009B305C">
        <w:rPr>
          <w:sz w:val="28"/>
          <w:szCs w:val="28"/>
        </w:rPr>
        <w:t>позднее</w:t>
      </w:r>
      <w:proofErr w:type="gramEnd"/>
      <w:r w:rsidRPr="009B305C">
        <w:rPr>
          <w:sz w:val="28"/>
          <w:szCs w:val="28"/>
        </w:rPr>
        <w:t xml:space="preserve"> чем за 2 часа до назначенного времени. Позже – только по звонку администратору.</w:t>
      </w:r>
    </w:p>
    <w:p w14:paraId="43EBACB5" w14:textId="77777777" w:rsidR="009B305C" w:rsidRPr="009B305C" w:rsidRDefault="009B305C" w:rsidP="009B305C">
      <w:pPr>
        <w:pStyle w:val="ds-markdown-paragraph"/>
        <w:numPr>
          <w:ilvl w:val="0"/>
          <w:numId w:val="21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lastRenderedPageBreak/>
        <w:t>Новый клиент заполняет мини-форму (телефон, имя). После записи ему предлагается зарегистрироваться. Авторизованный клиент видит свои авто и историю.</w:t>
      </w:r>
    </w:p>
    <w:p w14:paraId="434D6E66" w14:textId="77777777" w:rsidR="009B305C" w:rsidRPr="009B305C" w:rsidRDefault="009B305C" w:rsidP="009B305C">
      <w:pPr>
        <w:pStyle w:val="ds-markdown-paragraph"/>
        <w:numPr>
          <w:ilvl w:val="0"/>
          <w:numId w:val="21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>Да, напоминания за 24 часа и за 2 часа (по выбору клиента в настройках).</w:t>
      </w:r>
    </w:p>
    <w:p w14:paraId="0C91264F" w14:textId="0ED275AC" w:rsidR="009B305C" w:rsidRPr="009B305C" w:rsidRDefault="009B305C" w:rsidP="009B305C">
      <w:pPr>
        <w:pStyle w:val="ds-markdown-paragraph"/>
        <w:numPr>
          <w:ilvl w:val="0"/>
          <w:numId w:val="21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>В первой верс</w:t>
      </w:r>
      <w:r w:rsidR="002B67CC">
        <w:rPr>
          <w:sz w:val="28"/>
          <w:szCs w:val="28"/>
        </w:rPr>
        <w:t>ии выбор конкретного механика</w:t>
      </w:r>
      <w:r w:rsidRPr="009B305C">
        <w:rPr>
          <w:sz w:val="28"/>
          <w:szCs w:val="28"/>
        </w:rPr>
        <w:t xml:space="preserve"> нужен.</w:t>
      </w:r>
    </w:p>
    <w:p w14:paraId="377763B7" w14:textId="77777777" w:rsidR="009B305C" w:rsidRPr="009B305C" w:rsidRDefault="009B305C" w:rsidP="009B305C">
      <w:pPr>
        <w:pStyle w:val="4"/>
        <w:spacing w:before="240" w:after="120" w:line="420" w:lineRule="atLeast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9B305C">
        <w:rPr>
          <w:rFonts w:ascii="Times New Roman" w:hAnsi="Times New Roman" w:cs="Times New Roman"/>
          <w:color w:val="auto"/>
          <w:sz w:val="28"/>
          <w:szCs w:val="28"/>
        </w:rPr>
        <w:t>Критерии</w:t>
      </w:r>
      <w:proofErr w:type="spellEnd"/>
      <w:r w:rsidRPr="009B305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9B305C">
        <w:rPr>
          <w:rFonts w:ascii="Times New Roman" w:hAnsi="Times New Roman" w:cs="Times New Roman"/>
          <w:color w:val="auto"/>
          <w:sz w:val="28"/>
          <w:szCs w:val="28"/>
        </w:rPr>
        <w:t>приемки</w:t>
      </w:r>
      <w:proofErr w:type="spellEnd"/>
      <w:r w:rsidRPr="009B305C">
        <w:rPr>
          <w:rFonts w:ascii="Times New Roman" w:hAnsi="Times New Roman" w:cs="Times New Roman"/>
          <w:color w:val="auto"/>
          <w:sz w:val="28"/>
          <w:szCs w:val="28"/>
        </w:rPr>
        <w:t xml:space="preserve"> (</w:t>
      </w:r>
      <w:proofErr w:type="spellStart"/>
      <w:r w:rsidRPr="009B305C">
        <w:rPr>
          <w:rFonts w:ascii="Times New Roman" w:hAnsi="Times New Roman" w:cs="Times New Roman"/>
          <w:color w:val="auto"/>
          <w:sz w:val="28"/>
          <w:szCs w:val="28"/>
        </w:rPr>
        <w:t>свод</w:t>
      </w:r>
      <w:proofErr w:type="spellEnd"/>
      <w:r w:rsidRPr="009B305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9B305C">
        <w:rPr>
          <w:rFonts w:ascii="Times New Roman" w:hAnsi="Times New Roman" w:cs="Times New Roman"/>
          <w:color w:val="auto"/>
          <w:sz w:val="28"/>
          <w:szCs w:val="28"/>
        </w:rPr>
        <w:t>правил</w:t>
      </w:r>
      <w:proofErr w:type="spellEnd"/>
      <w:r w:rsidRPr="009B305C"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7A39341A" w14:textId="77777777" w:rsidR="009B305C" w:rsidRPr="009B305C" w:rsidRDefault="009B305C" w:rsidP="009B305C">
      <w:pPr>
        <w:pStyle w:val="ds-markdown-paragraph"/>
        <w:numPr>
          <w:ilvl w:val="0"/>
          <w:numId w:val="22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>Клиент может записаться, указав обязательные поля: марку и модель автомобиля, вид услуги (одну или несколько), желаемые дату и время.</w:t>
      </w:r>
    </w:p>
    <w:p w14:paraId="7F90B45D" w14:textId="77777777" w:rsidR="009B305C" w:rsidRPr="009B305C" w:rsidRDefault="009B305C" w:rsidP="009B305C">
      <w:pPr>
        <w:pStyle w:val="ds-markdown-paragraph"/>
        <w:numPr>
          <w:ilvl w:val="0"/>
          <w:numId w:val="22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>Система отображает только свободные временные слоты, рассчитанные на основе длительности выбранных услуг и текущей загрузки механиков.</w:t>
      </w:r>
    </w:p>
    <w:p w14:paraId="6D645BC7" w14:textId="77777777" w:rsidR="009B305C" w:rsidRPr="009B305C" w:rsidRDefault="009B305C" w:rsidP="009B305C">
      <w:pPr>
        <w:pStyle w:val="ds-markdown-paragraph"/>
        <w:numPr>
          <w:ilvl w:val="0"/>
          <w:numId w:val="22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>Для авторизованного клиента поля контактов и данные автомобиля подставляются из личного кабинета (можно выбрать другой автомобиль).</w:t>
      </w:r>
    </w:p>
    <w:p w14:paraId="3E21D535" w14:textId="0F26BCA3" w:rsidR="009B305C" w:rsidRPr="009B305C" w:rsidRDefault="009B305C" w:rsidP="009B305C">
      <w:pPr>
        <w:pStyle w:val="ds-markdown-paragraph"/>
        <w:numPr>
          <w:ilvl w:val="0"/>
          <w:numId w:val="22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>Для неавторизованного клиента система запраши</w:t>
      </w:r>
      <w:r w:rsidR="002B67CC">
        <w:rPr>
          <w:sz w:val="28"/>
          <w:szCs w:val="28"/>
        </w:rPr>
        <w:t>вает имя и номер телефона, перед записью</w:t>
      </w:r>
      <w:r w:rsidRPr="009B305C">
        <w:rPr>
          <w:sz w:val="28"/>
          <w:szCs w:val="28"/>
        </w:rPr>
        <w:t xml:space="preserve"> предлагает создать аккаунт.</w:t>
      </w:r>
    </w:p>
    <w:p w14:paraId="32FD2C18" w14:textId="77777777" w:rsidR="009B305C" w:rsidRPr="009B305C" w:rsidRDefault="009B305C" w:rsidP="009B305C">
      <w:pPr>
        <w:pStyle w:val="ds-markdown-paragraph"/>
        <w:numPr>
          <w:ilvl w:val="0"/>
          <w:numId w:val="22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 xml:space="preserve">После отправки формы система создаёт заказ-наряд в статусе «Новый» и отправляет клиенту подтверждение на </w:t>
      </w:r>
      <w:proofErr w:type="spellStart"/>
      <w:r w:rsidRPr="009B305C">
        <w:rPr>
          <w:sz w:val="28"/>
          <w:szCs w:val="28"/>
        </w:rPr>
        <w:t>email</w:t>
      </w:r>
      <w:proofErr w:type="spellEnd"/>
      <w:r w:rsidRPr="009B305C">
        <w:rPr>
          <w:sz w:val="28"/>
          <w:szCs w:val="28"/>
        </w:rPr>
        <w:t xml:space="preserve"> и SMS.</w:t>
      </w:r>
    </w:p>
    <w:p w14:paraId="35916664" w14:textId="77777777" w:rsidR="009B305C" w:rsidRPr="009B305C" w:rsidRDefault="009B305C" w:rsidP="009B305C">
      <w:pPr>
        <w:pStyle w:val="ds-markdown-paragraph"/>
        <w:numPr>
          <w:ilvl w:val="0"/>
          <w:numId w:val="22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 xml:space="preserve">Клиент может отменить или перенести запись через личный кабинет не </w:t>
      </w:r>
      <w:proofErr w:type="gramStart"/>
      <w:r w:rsidRPr="009B305C">
        <w:rPr>
          <w:sz w:val="28"/>
          <w:szCs w:val="28"/>
        </w:rPr>
        <w:t>позднее</w:t>
      </w:r>
      <w:proofErr w:type="gramEnd"/>
      <w:r w:rsidRPr="009B305C">
        <w:rPr>
          <w:sz w:val="28"/>
          <w:szCs w:val="28"/>
        </w:rPr>
        <w:t xml:space="preserve"> чем за 2 часа до назначенного времени; при попытке отмены позже система предупреждает, что требуется звонок администратору.</w:t>
      </w:r>
    </w:p>
    <w:p w14:paraId="1759D812" w14:textId="77777777" w:rsidR="009B305C" w:rsidRPr="009B305C" w:rsidRDefault="009B305C" w:rsidP="009B305C">
      <w:pPr>
        <w:pStyle w:val="4"/>
        <w:spacing w:before="240" w:after="120" w:line="420" w:lineRule="atLeast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9B305C">
        <w:rPr>
          <w:rFonts w:ascii="Times New Roman" w:hAnsi="Times New Roman" w:cs="Times New Roman"/>
          <w:color w:val="auto"/>
          <w:sz w:val="28"/>
          <w:szCs w:val="28"/>
        </w:rPr>
        <w:t>Негативные</w:t>
      </w:r>
      <w:proofErr w:type="spellEnd"/>
      <w:r w:rsidRPr="009B305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9B305C">
        <w:rPr>
          <w:rFonts w:ascii="Times New Roman" w:hAnsi="Times New Roman" w:cs="Times New Roman"/>
          <w:color w:val="auto"/>
          <w:sz w:val="28"/>
          <w:szCs w:val="28"/>
        </w:rPr>
        <w:t>критерии</w:t>
      </w:r>
      <w:proofErr w:type="spellEnd"/>
      <w:r w:rsidRPr="009B305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9B305C">
        <w:rPr>
          <w:rFonts w:ascii="Times New Roman" w:hAnsi="Times New Roman" w:cs="Times New Roman"/>
          <w:color w:val="auto"/>
          <w:sz w:val="28"/>
          <w:szCs w:val="28"/>
        </w:rPr>
        <w:t>приемки</w:t>
      </w:r>
      <w:proofErr w:type="spellEnd"/>
    </w:p>
    <w:p w14:paraId="6CC2F64A" w14:textId="77777777" w:rsidR="009B305C" w:rsidRPr="009B305C" w:rsidRDefault="009B305C" w:rsidP="009B305C">
      <w:pPr>
        <w:pStyle w:val="ds-markdown-paragraph"/>
        <w:numPr>
          <w:ilvl w:val="0"/>
          <w:numId w:val="23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>Если выбранное время было занято другим клиентом в момент отправки формы (</w:t>
      </w:r>
      <w:proofErr w:type="spellStart"/>
      <w:r w:rsidRPr="009B305C">
        <w:rPr>
          <w:sz w:val="28"/>
          <w:szCs w:val="28"/>
        </w:rPr>
        <w:t>race</w:t>
      </w:r>
      <w:proofErr w:type="spellEnd"/>
      <w:r w:rsidRPr="009B305C">
        <w:rPr>
          <w:sz w:val="28"/>
          <w:szCs w:val="28"/>
        </w:rPr>
        <w:t xml:space="preserve"> </w:t>
      </w:r>
      <w:proofErr w:type="spellStart"/>
      <w:r w:rsidRPr="009B305C">
        <w:rPr>
          <w:sz w:val="28"/>
          <w:szCs w:val="28"/>
        </w:rPr>
        <w:t>condition</w:t>
      </w:r>
      <w:proofErr w:type="spellEnd"/>
      <w:r w:rsidRPr="009B305C">
        <w:rPr>
          <w:sz w:val="28"/>
          <w:szCs w:val="28"/>
        </w:rPr>
        <w:t>), система отображает сообщение: </w:t>
      </w:r>
      <w:r w:rsidRPr="009B305C">
        <w:rPr>
          <w:rStyle w:val="af7"/>
          <w:sz w:val="28"/>
          <w:szCs w:val="28"/>
        </w:rPr>
        <w:t>«Это время больше недоступно. Пожалуйста, выберите другой слот»</w:t>
      </w:r>
      <w:r w:rsidRPr="009B305C">
        <w:rPr>
          <w:sz w:val="28"/>
          <w:szCs w:val="28"/>
        </w:rPr>
        <w:t> и предлагает обновлённый список.</w:t>
      </w:r>
    </w:p>
    <w:p w14:paraId="0E6F673A" w14:textId="77777777" w:rsidR="009B305C" w:rsidRPr="009B305C" w:rsidRDefault="009B305C" w:rsidP="009B305C">
      <w:pPr>
        <w:pStyle w:val="ds-markdown-paragraph"/>
        <w:numPr>
          <w:ilvl w:val="0"/>
          <w:numId w:val="23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>При попытке записи на дату, которая уже прошла, или на время вне рабочего графика (например, 23:00), система блокирует отправку и выводит ошибку: </w:t>
      </w:r>
      <w:r w:rsidRPr="009B305C">
        <w:rPr>
          <w:rStyle w:val="af7"/>
          <w:sz w:val="28"/>
          <w:szCs w:val="28"/>
        </w:rPr>
        <w:t>«Некорректная дата или время»</w:t>
      </w:r>
      <w:r w:rsidRPr="009B305C">
        <w:rPr>
          <w:sz w:val="28"/>
          <w:szCs w:val="28"/>
        </w:rPr>
        <w:t>.</w:t>
      </w:r>
    </w:p>
    <w:p w14:paraId="62D7D6BD" w14:textId="77777777" w:rsidR="009B305C" w:rsidRPr="009B305C" w:rsidRDefault="009B305C" w:rsidP="009B305C">
      <w:pPr>
        <w:pStyle w:val="ds-markdown-paragraph"/>
        <w:numPr>
          <w:ilvl w:val="0"/>
          <w:numId w:val="23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>Если клиент не заполнил хотя бы одно обязательное поле (например, не выбрал услугу), система подсвечивает пустые поля и показывает сообщение: </w:t>
      </w:r>
      <w:r w:rsidRPr="009B305C">
        <w:rPr>
          <w:rStyle w:val="af7"/>
          <w:sz w:val="28"/>
          <w:szCs w:val="28"/>
        </w:rPr>
        <w:t>«Поле обязательно для заполнения»</w:t>
      </w:r>
      <w:r w:rsidRPr="009B305C">
        <w:rPr>
          <w:sz w:val="28"/>
          <w:szCs w:val="28"/>
        </w:rPr>
        <w:t>.</w:t>
      </w:r>
    </w:p>
    <w:p w14:paraId="0D55F31F" w14:textId="77777777" w:rsidR="009B305C" w:rsidRPr="009B305C" w:rsidRDefault="009B305C" w:rsidP="009B305C">
      <w:pPr>
        <w:pStyle w:val="ds-markdown-paragraph"/>
        <w:numPr>
          <w:ilvl w:val="0"/>
          <w:numId w:val="23"/>
        </w:numPr>
        <w:spacing w:after="0" w:afterAutospacing="0"/>
        <w:ind w:left="0"/>
        <w:rPr>
          <w:sz w:val="28"/>
          <w:szCs w:val="28"/>
        </w:rPr>
      </w:pPr>
      <w:r w:rsidRPr="009B305C">
        <w:rPr>
          <w:sz w:val="28"/>
          <w:szCs w:val="28"/>
        </w:rPr>
        <w:t xml:space="preserve">При отсутствии </w:t>
      </w:r>
      <w:proofErr w:type="spellStart"/>
      <w:r w:rsidRPr="009B305C">
        <w:rPr>
          <w:sz w:val="28"/>
          <w:szCs w:val="28"/>
        </w:rPr>
        <w:t>интернет-соединения</w:t>
      </w:r>
      <w:proofErr w:type="spellEnd"/>
      <w:r w:rsidRPr="009B305C">
        <w:rPr>
          <w:sz w:val="28"/>
          <w:szCs w:val="28"/>
        </w:rPr>
        <w:t xml:space="preserve"> во время отправки формы система сохраняет черновик в локальном хранилище браузера и после восстановления связи предлагает завершить запись.</w:t>
      </w:r>
    </w:p>
    <w:p w14:paraId="355C934D" w14:textId="77777777" w:rsidR="009B305C" w:rsidRPr="009B305C" w:rsidRDefault="009B305C" w:rsidP="009B305C">
      <w:pPr>
        <w:pStyle w:val="4"/>
        <w:spacing w:before="240" w:after="120" w:line="420" w:lineRule="atLeast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9B305C">
        <w:rPr>
          <w:rFonts w:ascii="Times New Roman" w:hAnsi="Times New Roman" w:cs="Times New Roman"/>
          <w:color w:val="auto"/>
          <w:sz w:val="28"/>
          <w:szCs w:val="28"/>
        </w:rPr>
        <w:lastRenderedPageBreak/>
        <w:t>Нефункциональные</w:t>
      </w:r>
      <w:proofErr w:type="spellEnd"/>
      <w:r w:rsidRPr="009B305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9B305C">
        <w:rPr>
          <w:rFonts w:ascii="Times New Roman" w:hAnsi="Times New Roman" w:cs="Times New Roman"/>
          <w:color w:val="auto"/>
          <w:sz w:val="28"/>
          <w:szCs w:val="28"/>
        </w:rPr>
        <w:t>критерии</w:t>
      </w:r>
      <w:proofErr w:type="spellEnd"/>
      <w:r w:rsidRPr="009B305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9B305C">
        <w:rPr>
          <w:rFonts w:ascii="Times New Roman" w:hAnsi="Times New Roman" w:cs="Times New Roman"/>
          <w:color w:val="auto"/>
          <w:sz w:val="28"/>
          <w:szCs w:val="28"/>
        </w:rPr>
        <w:t>приемки</w:t>
      </w:r>
      <w:proofErr w:type="spellEnd"/>
      <w:r w:rsidRPr="009B305C">
        <w:rPr>
          <w:rFonts w:ascii="Times New Roman" w:hAnsi="Times New Roman" w:cs="Times New Roman"/>
          <w:color w:val="auto"/>
          <w:sz w:val="28"/>
          <w:szCs w:val="28"/>
        </w:rPr>
        <w:t xml:space="preserve"> (3–4)</w:t>
      </w:r>
    </w:p>
    <w:p w14:paraId="3B8BBCCD" w14:textId="77777777" w:rsidR="009B305C" w:rsidRPr="009B305C" w:rsidRDefault="009B305C" w:rsidP="009B305C">
      <w:pPr>
        <w:pStyle w:val="ds-markdown-paragraph"/>
        <w:numPr>
          <w:ilvl w:val="0"/>
          <w:numId w:val="24"/>
        </w:numPr>
        <w:spacing w:after="0" w:afterAutospacing="0"/>
        <w:ind w:left="0"/>
        <w:rPr>
          <w:sz w:val="28"/>
          <w:szCs w:val="28"/>
        </w:rPr>
      </w:pPr>
      <w:r w:rsidRPr="009B305C">
        <w:rPr>
          <w:rStyle w:val="af6"/>
          <w:sz w:val="28"/>
          <w:szCs w:val="28"/>
        </w:rPr>
        <w:t>Производительность:</w:t>
      </w:r>
      <w:r w:rsidRPr="009B305C">
        <w:rPr>
          <w:sz w:val="28"/>
          <w:szCs w:val="28"/>
        </w:rPr>
        <w:t> страница выбора слотов должна загружаться не более 2 секунд при одновременной работе 50 пользователей (по результатам нагрузочного тестирования).</w:t>
      </w:r>
    </w:p>
    <w:p w14:paraId="7AD6D76A" w14:textId="77777777" w:rsidR="009B305C" w:rsidRPr="009B305C" w:rsidRDefault="009B305C" w:rsidP="009B305C">
      <w:pPr>
        <w:pStyle w:val="ds-markdown-paragraph"/>
        <w:numPr>
          <w:ilvl w:val="0"/>
          <w:numId w:val="24"/>
        </w:numPr>
        <w:spacing w:after="0" w:afterAutospacing="0"/>
        <w:ind w:left="0"/>
        <w:rPr>
          <w:sz w:val="28"/>
          <w:szCs w:val="28"/>
        </w:rPr>
      </w:pPr>
      <w:r w:rsidRPr="009B305C">
        <w:rPr>
          <w:rStyle w:val="af6"/>
          <w:sz w:val="28"/>
          <w:szCs w:val="28"/>
        </w:rPr>
        <w:t>Удобство использования:</w:t>
      </w:r>
      <w:r w:rsidRPr="009B305C">
        <w:rPr>
          <w:sz w:val="28"/>
          <w:szCs w:val="28"/>
        </w:rPr>
        <w:t> процесс записи (от открытия формы до получения подтверждения) должен занимать не более 3 минут и требовать не более 5 кликов (измеряется с помощью UX-тестирования).</w:t>
      </w:r>
    </w:p>
    <w:p w14:paraId="1F1300A2" w14:textId="77777777" w:rsidR="009B305C" w:rsidRPr="009B305C" w:rsidRDefault="009B305C" w:rsidP="009B305C">
      <w:pPr>
        <w:pStyle w:val="ds-markdown-paragraph"/>
        <w:numPr>
          <w:ilvl w:val="0"/>
          <w:numId w:val="24"/>
        </w:numPr>
        <w:spacing w:after="0" w:afterAutospacing="0"/>
        <w:ind w:left="0"/>
        <w:rPr>
          <w:sz w:val="28"/>
          <w:szCs w:val="28"/>
        </w:rPr>
      </w:pPr>
      <w:r w:rsidRPr="009B305C">
        <w:rPr>
          <w:rStyle w:val="af6"/>
          <w:sz w:val="28"/>
          <w:szCs w:val="28"/>
        </w:rPr>
        <w:t>Безопасность:</w:t>
      </w:r>
      <w:r w:rsidRPr="009B305C">
        <w:rPr>
          <w:sz w:val="28"/>
          <w:szCs w:val="28"/>
        </w:rPr>
        <w:t xml:space="preserve"> все персональные данные (телефон, </w:t>
      </w:r>
      <w:proofErr w:type="spellStart"/>
      <w:r w:rsidRPr="009B305C">
        <w:rPr>
          <w:sz w:val="28"/>
          <w:szCs w:val="28"/>
        </w:rPr>
        <w:t>email</w:t>
      </w:r>
      <w:proofErr w:type="spellEnd"/>
      <w:r w:rsidRPr="009B305C">
        <w:rPr>
          <w:sz w:val="28"/>
          <w:szCs w:val="28"/>
        </w:rPr>
        <w:t xml:space="preserve">, номер авто) передаются только по HTTPS; пароли не используются в этой истории, но номер телефона не должен попадать в </w:t>
      </w:r>
      <w:proofErr w:type="spellStart"/>
      <w:r w:rsidRPr="009B305C">
        <w:rPr>
          <w:sz w:val="28"/>
          <w:szCs w:val="28"/>
        </w:rPr>
        <w:t>логи</w:t>
      </w:r>
      <w:proofErr w:type="spellEnd"/>
      <w:r w:rsidRPr="009B305C">
        <w:rPr>
          <w:sz w:val="28"/>
          <w:szCs w:val="28"/>
        </w:rPr>
        <w:t xml:space="preserve"> в открытом виде.</w:t>
      </w:r>
    </w:p>
    <w:p w14:paraId="370C1BE5" w14:textId="77777777" w:rsidR="009B305C" w:rsidRPr="009B305C" w:rsidRDefault="009B305C" w:rsidP="009B305C">
      <w:pPr>
        <w:pStyle w:val="ds-markdown-paragraph"/>
        <w:numPr>
          <w:ilvl w:val="0"/>
          <w:numId w:val="24"/>
        </w:numPr>
        <w:spacing w:after="0" w:afterAutospacing="0"/>
        <w:ind w:left="0"/>
        <w:rPr>
          <w:sz w:val="28"/>
          <w:szCs w:val="28"/>
        </w:rPr>
      </w:pPr>
      <w:r w:rsidRPr="009B305C">
        <w:rPr>
          <w:rStyle w:val="af6"/>
          <w:sz w:val="28"/>
          <w:szCs w:val="28"/>
        </w:rPr>
        <w:t>Доступность (адаптивность):</w:t>
      </w:r>
      <w:r w:rsidRPr="009B305C">
        <w:rPr>
          <w:sz w:val="28"/>
          <w:szCs w:val="28"/>
        </w:rPr>
        <w:t> интерфейс онлайн-записи должен корректно отображаться на мобильных устройствах с шириной экрана от 320 пикселей (проверяется на эмуляторах и реальных устройствах).</w:t>
      </w:r>
    </w:p>
    <w:p w14:paraId="49F16BD8" w14:textId="77777777" w:rsidR="009B305C" w:rsidRPr="009B305C" w:rsidRDefault="009B305C" w:rsidP="009B305C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9B305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 Критерии в формате </w:t>
      </w:r>
      <w:r w:rsidRPr="009B305C">
        <w:rPr>
          <w:rFonts w:ascii="Times New Roman" w:hAnsi="Times New Roman" w:cs="Times New Roman"/>
          <w:color w:val="auto"/>
          <w:sz w:val="28"/>
          <w:szCs w:val="28"/>
        </w:rPr>
        <w:t>Given</w:t>
      </w:r>
      <w:r w:rsidRPr="009B305C"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 w:rsidRPr="009B305C">
        <w:rPr>
          <w:rFonts w:ascii="Times New Roman" w:hAnsi="Times New Roman" w:cs="Times New Roman"/>
          <w:color w:val="auto"/>
          <w:sz w:val="28"/>
          <w:szCs w:val="28"/>
        </w:rPr>
        <w:t>When</w:t>
      </w:r>
      <w:r w:rsidRPr="009B305C"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 w:rsidRPr="009B305C">
        <w:rPr>
          <w:rFonts w:ascii="Times New Roman" w:hAnsi="Times New Roman" w:cs="Times New Roman"/>
          <w:color w:val="auto"/>
          <w:sz w:val="28"/>
          <w:szCs w:val="28"/>
        </w:rPr>
        <w:t>Then</w:t>
      </w:r>
    </w:p>
    <w:p w14:paraId="4DC31A14" w14:textId="77777777" w:rsidR="009B305C" w:rsidRPr="009B305C" w:rsidRDefault="009B305C" w:rsidP="009B305C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proofErr w:type="gramStart"/>
      <w:r w:rsidRPr="009B305C">
        <w:rPr>
          <w:rStyle w:val="af6"/>
          <w:sz w:val="28"/>
          <w:szCs w:val="28"/>
        </w:rPr>
        <w:t>Сценарий 1 – успешная запись авторизованного клиента</w:t>
      </w:r>
      <w:r w:rsidRPr="009B305C">
        <w:rPr>
          <w:sz w:val="28"/>
          <w:szCs w:val="28"/>
        </w:rPr>
        <w:br/>
      </w:r>
      <w:proofErr w:type="spellStart"/>
      <w:r w:rsidRPr="009B305C">
        <w:rPr>
          <w:rStyle w:val="af6"/>
          <w:sz w:val="28"/>
          <w:szCs w:val="28"/>
        </w:rPr>
        <w:t>Given</w:t>
      </w:r>
      <w:proofErr w:type="spellEnd"/>
      <w:r w:rsidRPr="009B305C">
        <w:rPr>
          <w:sz w:val="28"/>
          <w:szCs w:val="28"/>
        </w:rPr>
        <w:t> клиент авторизован в системе и находится на странице онлайн-записи,</w:t>
      </w:r>
      <w:r w:rsidRPr="009B305C">
        <w:rPr>
          <w:sz w:val="28"/>
          <w:szCs w:val="28"/>
        </w:rPr>
        <w:br/>
      </w:r>
      <w:proofErr w:type="spellStart"/>
      <w:r w:rsidRPr="009B305C">
        <w:rPr>
          <w:rStyle w:val="af6"/>
          <w:sz w:val="28"/>
          <w:szCs w:val="28"/>
        </w:rPr>
        <w:t>When</w:t>
      </w:r>
      <w:proofErr w:type="spellEnd"/>
      <w:r w:rsidRPr="009B305C">
        <w:rPr>
          <w:sz w:val="28"/>
          <w:szCs w:val="28"/>
        </w:rPr>
        <w:t> он выбирает услугу «Замена масла», свободную дату завтра в 10:00 и нажимает кнопку «Записаться»,</w:t>
      </w:r>
      <w:r w:rsidRPr="009B305C">
        <w:rPr>
          <w:sz w:val="28"/>
          <w:szCs w:val="28"/>
        </w:rPr>
        <w:br/>
      </w:r>
      <w:proofErr w:type="spellStart"/>
      <w:r w:rsidRPr="009B305C">
        <w:rPr>
          <w:rStyle w:val="af6"/>
          <w:sz w:val="28"/>
          <w:szCs w:val="28"/>
        </w:rPr>
        <w:t>Then</w:t>
      </w:r>
      <w:proofErr w:type="spellEnd"/>
      <w:r w:rsidRPr="009B305C">
        <w:rPr>
          <w:sz w:val="28"/>
          <w:szCs w:val="28"/>
        </w:rPr>
        <w:t xml:space="preserve"> система создаёт заказ-наряд, отправляет подтверждение на </w:t>
      </w:r>
      <w:proofErr w:type="spellStart"/>
      <w:r w:rsidRPr="009B305C">
        <w:rPr>
          <w:sz w:val="28"/>
          <w:szCs w:val="28"/>
        </w:rPr>
        <w:t>email</w:t>
      </w:r>
      <w:proofErr w:type="spellEnd"/>
      <w:r w:rsidRPr="009B305C">
        <w:rPr>
          <w:sz w:val="28"/>
          <w:szCs w:val="28"/>
        </w:rPr>
        <w:t xml:space="preserve"> и SMS клиенту, а на экране отображается сообщение «Вы успешно записаны».</w:t>
      </w:r>
      <w:proofErr w:type="gramEnd"/>
    </w:p>
    <w:p w14:paraId="50CC5E96" w14:textId="77777777" w:rsidR="009B305C" w:rsidRPr="009B305C" w:rsidRDefault="009B305C" w:rsidP="009B305C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9B305C">
        <w:rPr>
          <w:rStyle w:val="af6"/>
          <w:sz w:val="28"/>
          <w:szCs w:val="28"/>
        </w:rPr>
        <w:t>Сценарий 2 – попытка записи на уже занятое время</w:t>
      </w:r>
      <w:r w:rsidRPr="009B305C">
        <w:rPr>
          <w:sz w:val="28"/>
          <w:szCs w:val="28"/>
        </w:rPr>
        <w:br/>
      </w:r>
      <w:proofErr w:type="spellStart"/>
      <w:r w:rsidRPr="009B305C">
        <w:rPr>
          <w:rStyle w:val="af6"/>
          <w:sz w:val="28"/>
          <w:szCs w:val="28"/>
        </w:rPr>
        <w:t>Given</w:t>
      </w:r>
      <w:proofErr w:type="spellEnd"/>
      <w:r w:rsidRPr="009B305C">
        <w:rPr>
          <w:sz w:val="28"/>
          <w:szCs w:val="28"/>
        </w:rPr>
        <w:t> два клиента одновременно пытаются записаться на один и тот же свободный слот 15.03 в 14:00,</w:t>
      </w:r>
      <w:r w:rsidRPr="009B305C">
        <w:rPr>
          <w:sz w:val="28"/>
          <w:szCs w:val="28"/>
        </w:rPr>
        <w:br/>
      </w:r>
      <w:proofErr w:type="spellStart"/>
      <w:r w:rsidRPr="009B305C">
        <w:rPr>
          <w:rStyle w:val="af6"/>
          <w:sz w:val="28"/>
          <w:szCs w:val="28"/>
        </w:rPr>
        <w:t>When</w:t>
      </w:r>
      <w:proofErr w:type="spellEnd"/>
      <w:r w:rsidRPr="009B305C">
        <w:rPr>
          <w:sz w:val="28"/>
          <w:szCs w:val="28"/>
        </w:rPr>
        <w:t> первый клиент успешно завершает запись, а второй отправляет форму через 1 секунду,</w:t>
      </w:r>
      <w:r w:rsidRPr="009B305C">
        <w:rPr>
          <w:sz w:val="28"/>
          <w:szCs w:val="28"/>
        </w:rPr>
        <w:br/>
      </w:r>
      <w:proofErr w:type="spellStart"/>
      <w:r w:rsidRPr="009B305C">
        <w:rPr>
          <w:rStyle w:val="af6"/>
          <w:sz w:val="28"/>
          <w:szCs w:val="28"/>
        </w:rPr>
        <w:t>Then</w:t>
      </w:r>
      <w:proofErr w:type="spellEnd"/>
      <w:r w:rsidRPr="009B305C">
        <w:rPr>
          <w:sz w:val="28"/>
          <w:szCs w:val="28"/>
        </w:rPr>
        <w:t> система второму клиенту показывает сообщение: «Это время больше недоступно. Пожалуйста, выберите другой слот» и обновляет список свободных слотов без учёта занятого времени.</w:t>
      </w:r>
    </w:p>
    <w:p w14:paraId="4B557ADB" w14:textId="77777777" w:rsidR="009B305C" w:rsidRPr="009B305C" w:rsidRDefault="009B305C" w:rsidP="009B305C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9B305C">
        <w:rPr>
          <w:rStyle w:val="af6"/>
          <w:sz w:val="28"/>
          <w:szCs w:val="28"/>
        </w:rPr>
        <w:t>Сценарий 3 – отмена записи с нарушением срока</w:t>
      </w:r>
      <w:r w:rsidRPr="009B305C">
        <w:rPr>
          <w:sz w:val="28"/>
          <w:szCs w:val="28"/>
        </w:rPr>
        <w:br/>
      </w:r>
      <w:proofErr w:type="spellStart"/>
      <w:r w:rsidRPr="009B305C">
        <w:rPr>
          <w:rStyle w:val="af6"/>
          <w:sz w:val="28"/>
          <w:szCs w:val="28"/>
        </w:rPr>
        <w:t>Given</w:t>
      </w:r>
      <w:proofErr w:type="spellEnd"/>
      <w:r w:rsidRPr="009B305C">
        <w:rPr>
          <w:sz w:val="28"/>
          <w:szCs w:val="28"/>
        </w:rPr>
        <w:t> клиент имеет запись на сегодня в 15:00, текущее время 13:30 (до начала остаётся 1,5 часа),</w:t>
      </w:r>
      <w:r w:rsidRPr="009B305C">
        <w:rPr>
          <w:sz w:val="28"/>
          <w:szCs w:val="28"/>
        </w:rPr>
        <w:br/>
      </w:r>
      <w:proofErr w:type="spellStart"/>
      <w:r w:rsidRPr="009B305C">
        <w:rPr>
          <w:rStyle w:val="af6"/>
          <w:sz w:val="28"/>
          <w:szCs w:val="28"/>
        </w:rPr>
        <w:t>When</w:t>
      </w:r>
      <w:proofErr w:type="spellEnd"/>
      <w:r w:rsidRPr="009B305C">
        <w:rPr>
          <w:sz w:val="28"/>
          <w:szCs w:val="28"/>
        </w:rPr>
        <w:t> клиент пытается отменить запись через личный кабинет,</w:t>
      </w:r>
      <w:r w:rsidRPr="009B305C">
        <w:rPr>
          <w:sz w:val="28"/>
          <w:szCs w:val="28"/>
        </w:rPr>
        <w:br/>
      </w:r>
      <w:proofErr w:type="spellStart"/>
      <w:r w:rsidRPr="009B305C">
        <w:rPr>
          <w:rStyle w:val="af6"/>
          <w:sz w:val="28"/>
          <w:szCs w:val="28"/>
        </w:rPr>
        <w:lastRenderedPageBreak/>
        <w:t>Then</w:t>
      </w:r>
      <w:proofErr w:type="spellEnd"/>
      <w:r w:rsidRPr="009B305C">
        <w:rPr>
          <w:sz w:val="28"/>
          <w:szCs w:val="28"/>
        </w:rPr>
        <w:t xml:space="preserve"> система отображает предупреждение: «Отмена возможна не </w:t>
      </w:r>
      <w:proofErr w:type="gramStart"/>
      <w:r w:rsidRPr="009B305C">
        <w:rPr>
          <w:sz w:val="28"/>
          <w:szCs w:val="28"/>
        </w:rPr>
        <w:t>позднее</w:t>
      </w:r>
      <w:proofErr w:type="gramEnd"/>
      <w:r w:rsidRPr="009B305C">
        <w:rPr>
          <w:sz w:val="28"/>
          <w:szCs w:val="28"/>
        </w:rPr>
        <w:t xml:space="preserve"> чем за 2 часа. Пожалуйста, свяжитесь с администратором по телефону», и запись не отменяется.</w:t>
      </w:r>
    </w:p>
    <w:p w14:paraId="099A3FDA" w14:textId="77777777" w:rsidR="009B305C" w:rsidRPr="009B305C" w:rsidRDefault="009B305C" w:rsidP="009B305C">
      <w:pPr>
        <w:pStyle w:val="31"/>
        <w:spacing w:before="480" w:after="240" w:line="450" w:lineRule="atLeast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9B305C">
        <w:rPr>
          <w:rFonts w:ascii="Times New Roman" w:hAnsi="Times New Roman" w:cs="Times New Roman"/>
          <w:color w:val="auto"/>
          <w:sz w:val="28"/>
          <w:szCs w:val="28"/>
          <w:lang w:val="ru-RU"/>
        </w:rPr>
        <w:t>4. Какой формат записи критериев приемки лучше подходит для данного случая и почему</w:t>
      </w:r>
    </w:p>
    <w:p w14:paraId="7D9038AD" w14:textId="77777777" w:rsidR="009B305C" w:rsidRPr="009B305C" w:rsidRDefault="009B305C" w:rsidP="009B305C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9B305C">
        <w:rPr>
          <w:sz w:val="28"/>
          <w:szCs w:val="28"/>
        </w:rPr>
        <w:t>Для данной пользовательской истории (онлайн-запись) </w:t>
      </w:r>
      <w:r w:rsidRPr="009B305C">
        <w:rPr>
          <w:rStyle w:val="af6"/>
          <w:sz w:val="28"/>
          <w:szCs w:val="28"/>
        </w:rPr>
        <w:t>оба формата полезны, но формат «свода правил» (список проверяемых условий) является более предпочтительным</w:t>
      </w:r>
      <w:r w:rsidRPr="009B305C">
        <w:rPr>
          <w:sz w:val="28"/>
          <w:szCs w:val="28"/>
        </w:rPr>
        <w:t> по следующим причинам:</w:t>
      </w:r>
    </w:p>
    <w:p w14:paraId="20DB44AD" w14:textId="77777777" w:rsidR="009B305C" w:rsidRPr="009B305C" w:rsidRDefault="009B305C" w:rsidP="009B305C">
      <w:pPr>
        <w:pStyle w:val="ds-markdown-paragraph"/>
        <w:numPr>
          <w:ilvl w:val="0"/>
          <w:numId w:val="25"/>
        </w:numPr>
        <w:spacing w:after="0" w:afterAutospacing="0"/>
        <w:ind w:left="0"/>
        <w:rPr>
          <w:sz w:val="28"/>
          <w:szCs w:val="28"/>
        </w:rPr>
      </w:pPr>
      <w:r w:rsidRPr="009B305C">
        <w:rPr>
          <w:rStyle w:val="af6"/>
          <w:sz w:val="28"/>
          <w:szCs w:val="28"/>
        </w:rPr>
        <w:t>Полнота покрытия:</w:t>
      </w:r>
      <w:r w:rsidRPr="009B305C">
        <w:rPr>
          <w:sz w:val="28"/>
          <w:szCs w:val="28"/>
        </w:rPr>
        <w:t xml:space="preserve"> свод правил позволяет перечислить все </w:t>
      </w:r>
      <w:proofErr w:type="gramStart"/>
      <w:r w:rsidRPr="009B305C">
        <w:rPr>
          <w:sz w:val="28"/>
          <w:szCs w:val="28"/>
        </w:rPr>
        <w:t>бизнес-условия</w:t>
      </w:r>
      <w:proofErr w:type="gramEnd"/>
      <w:r w:rsidRPr="009B305C">
        <w:rPr>
          <w:sz w:val="28"/>
          <w:szCs w:val="28"/>
        </w:rPr>
        <w:t xml:space="preserve">, граничные случаи, обязательные поля, временные ограничения и т.д. В формате </w:t>
      </w:r>
      <w:proofErr w:type="spellStart"/>
      <w:r w:rsidRPr="009B305C">
        <w:rPr>
          <w:sz w:val="28"/>
          <w:szCs w:val="28"/>
        </w:rPr>
        <w:t>Given-When-Then</w:t>
      </w:r>
      <w:proofErr w:type="spellEnd"/>
      <w:r w:rsidRPr="009B305C">
        <w:rPr>
          <w:sz w:val="28"/>
          <w:szCs w:val="28"/>
        </w:rPr>
        <w:t xml:space="preserve"> сложно описать, например, правила </w:t>
      </w:r>
      <w:proofErr w:type="spellStart"/>
      <w:r w:rsidRPr="009B305C">
        <w:rPr>
          <w:sz w:val="28"/>
          <w:szCs w:val="28"/>
        </w:rPr>
        <w:t>валидации</w:t>
      </w:r>
      <w:proofErr w:type="spellEnd"/>
      <w:r w:rsidRPr="009B305C">
        <w:rPr>
          <w:sz w:val="28"/>
          <w:szCs w:val="28"/>
        </w:rPr>
        <w:t xml:space="preserve"> каждого поля или нефункциональные требования.</w:t>
      </w:r>
    </w:p>
    <w:p w14:paraId="16E67632" w14:textId="77777777" w:rsidR="009B305C" w:rsidRPr="009B305C" w:rsidRDefault="009B305C" w:rsidP="009B305C">
      <w:pPr>
        <w:pStyle w:val="ds-markdown-paragraph"/>
        <w:numPr>
          <w:ilvl w:val="0"/>
          <w:numId w:val="25"/>
        </w:numPr>
        <w:spacing w:after="0" w:afterAutospacing="0"/>
        <w:ind w:left="0"/>
        <w:rPr>
          <w:sz w:val="28"/>
          <w:szCs w:val="28"/>
        </w:rPr>
      </w:pPr>
      <w:r w:rsidRPr="009B305C">
        <w:rPr>
          <w:rStyle w:val="af6"/>
          <w:sz w:val="28"/>
          <w:szCs w:val="28"/>
        </w:rPr>
        <w:t>Удобство для тестирования:</w:t>
      </w:r>
      <w:r w:rsidRPr="009B305C">
        <w:rPr>
          <w:sz w:val="28"/>
          <w:szCs w:val="28"/>
        </w:rPr>
        <w:t> </w:t>
      </w:r>
      <w:proofErr w:type="spellStart"/>
      <w:r w:rsidRPr="009B305C">
        <w:rPr>
          <w:sz w:val="28"/>
          <w:szCs w:val="28"/>
        </w:rPr>
        <w:t>тестировщик</w:t>
      </w:r>
      <w:proofErr w:type="spellEnd"/>
      <w:r w:rsidRPr="009B305C">
        <w:rPr>
          <w:sz w:val="28"/>
          <w:szCs w:val="28"/>
        </w:rPr>
        <w:t xml:space="preserve"> может взять каждый пункт критерия и превратить его в набор </w:t>
      </w:r>
      <w:proofErr w:type="gramStart"/>
      <w:r w:rsidRPr="009B305C">
        <w:rPr>
          <w:sz w:val="28"/>
          <w:szCs w:val="28"/>
        </w:rPr>
        <w:t>тест-кейсов</w:t>
      </w:r>
      <w:proofErr w:type="gramEnd"/>
      <w:r w:rsidRPr="009B305C">
        <w:rPr>
          <w:sz w:val="28"/>
          <w:szCs w:val="28"/>
        </w:rPr>
        <w:t>. Негативные и нефункциональные критерии органично вписываются в общий список.</w:t>
      </w:r>
    </w:p>
    <w:p w14:paraId="22510B5F" w14:textId="77777777" w:rsidR="009B305C" w:rsidRPr="009B305C" w:rsidRDefault="009B305C" w:rsidP="009B305C">
      <w:pPr>
        <w:pStyle w:val="ds-markdown-paragraph"/>
        <w:numPr>
          <w:ilvl w:val="0"/>
          <w:numId w:val="25"/>
        </w:numPr>
        <w:spacing w:after="0" w:afterAutospacing="0"/>
        <w:ind w:left="0"/>
        <w:rPr>
          <w:sz w:val="28"/>
          <w:szCs w:val="28"/>
        </w:rPr>
      </w:pPr>
      <w:r w:rsidRPr="009B305C">
        <w:rPr>
          <w:rStyle w:val="af6"/>
          <w:sz w:val="28"/>
          <w:szCs w:val="28"/>
        </w:rPr>
        <w:t>Наглядность для заказчика:</w:t>
      </w:r>
      <w:r w:rsidRPr="009B305C">
        <w:rPr>
          <w:sz w:val="28"/>
          <w:szCs w:val="28"/>
        </w:rPr>
        <w:t> заказчик (владелец автосервиса) легче проверяет и утверждает список конкретных условий, чем набор сценариев.</w:t>
      </w:r>
    </w:p>
    <w:p w14:paraId="1A2DFFA0" w14:textId="77777777" w:rsidR="009B305C" w:rsidRPr="009B305C" w:rsidRDefault="009B305C" w:rsidP="009B305C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9B305C">
        <w:rPr>
          <w:sz w:val="28"/>
          <w:szCs w:val="28"/>
        </w:rPr>
        <w:t xml:space="preserve">Формат </w:t>
      </w:r>
      <w:proofErr w:type="spellStart"/>
      <w:r w:rsidRPr="009B305C">
        <w:rPr>
          <w:sz w:val="28"/>
          <w:szCs w:val="28"/>
        </w:rPr>
        <w:t>Given-When-Then</w:t>
      </w:r>
      <w:proofErr w:type="spellEnd"/>
      <w:r w:rsidRPr="009B305C">
        <w:rPr>
          <w:sz w:val="28"/>
          <w:szCs w:val="28"/>
        </w:rPr>
        <w:t xml:space="preserve"> лучше подходит для </w:t>
      </w:r>
      <w:r w:rsidRPr="009B305C">
        <w:rPr>
          <w:rStyle w:val="af6"/>
          <w:sz w:val="28"/>
          <w:szCs w:val="28"/>
        </w:rPr>
        <w:t>демонстрации конкретных примеров поведения системы</w:t>
      </w:r>
      <w:r w:rsidRPr="009B305C">
        <w:rPr>
          <w:sz w:val="28"/>
          <w:szCs w:val="28"/>
        </w:rPr>
        <w:t> (</w:t>
      </w:r>
      <w:proofErr w:type="spellStart"/>
      <w:r w:rsidRPr="009B305C">
        <w:rPr>
          <w:sz w:val="28"/>
          <w:szCs w:val="28"/>
        </w:rPr>
        <w:t>end-to-end</w:t>
      </w:r>
      <w:proofErr w:type="spellEnd"/>
      <w:r w:rsidRPr="009B305C">
        <w:rPr>
          <w:sz w:val="28"/>
          <w:szCs w:val="28"/>
        </w:rPr>
        <w:t xml:space="preserve"> сценариев) и для автоматизации приёмочных тестов (BDD). В данном случае он используется как дополнение к своду правил – для иллюстрации трёх ключевых сценариев (счастливый путь, конфликт, нарушение срока отмены).</w:t>
      </w:r>
    </w:p>
    <w:p w14:paraId="71B454DE" w14:textId="77777777" w:rsidR="009B305C" w:rsidRPr="009B305C" w:rsidRDefault="009B305C" w:rsidP="009B305C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9B305C">
        <w:rPr>
          <w:rStyle w:val="af6"/>
          <w:sz w:val="28"/>
          <w:szCs w:val="28"/>
        </w:rPr>
        <w:t>Рекомендация:</w:t>
      </w:r>
      <w:r w:rsidRPr="009B305C">
        <w:rPr>
          <w:sz w:val="28"/>
          <w:szCs w:val="28"/>
        </w:rPr>
        <w:t xml:space="preserve"> использовать свод правил в качестве основного документа приёмки, а </w:t>
      </w:r>
      <w:proofErr w:type="spellStart"/>
      <w:r w:rsidRPr="009B305C">
        <w:rPr>
          <w:sz w:val="28"/>
          <w:szCs w:val="28"/>
        </w:rPr>
        <w:t>Given-When-Then</w:t>
      </w:r>
      <w:proofErr w:type="spellEnd"/>
      <w:r w:rsidRPr="009B305C">
        <w:rPr>
          <w:sz w:val="28"/>
          <w:szCs w:val="28"/>
        </w:rPr>
        <w:t xml:space="preserve"> – для создания автоматизированных приемочных тестов (</w:t>
      </w:r>
      <w:proofErr w:type="spellStart"/>
      <w:r w:rsidRPr="009B305C">
        <w:rPr>
          <w:sz w:val="28"/>
          <w:szCs w:val="28"/>
        </w:rPr>
        <w:t>Cucumber</w:t>
      </w:r>
      <w:proofErr w:type="spellEnd"/>
      <w:r w:rsidRPr="009B305C">
        <w:rPr>
          <w:sz w:val="28"/>
          <w:szCs w:val="28"/>
        </w:rPr>
        <w:t>/</w:t>
      </w:r>
      <w:proofErr w:type="spellStart"/>
      <w:r w:rsidRPr="009B305C">
        <w:rPr>
          <w:sz w:val="28"/>
          <w:szCs w:val="28"/>
        </w:rPr>
        <w:t>SpecFlow</w:t>
      </w:r>
      <w:proofErr w:type="spellEnd"/>
      <w:r w:rsidRPr="009B305C">
        <w:rPr>
          <w:sz w:val="28"/>
          <w:szCs w:val="28"/>
        </w:rPr>
        <w:t>).</w:t>
      </w:r>
    </w:p>
    <w:p w14:paraId="703CF972" w14:textId="6BDEC2AD" w:rsidR="00586C2C" w:rsidRPr="001D7F35" w:rsidRDefault="00586C2C" w:rsidP="009B305C">
      <w:pPr>
        <w:pStyle w:val="21"/>
        <w:rPr>
          <w:sz w:val="28"/>
          <w:szCs w:val="28"/>
          <w:lang w:val="ru-RU"/>
        </w:rPr>
      </w:pPr>
      <w:bookmarkStart w:id="0" w:name="_GoBack"/>
      <w:bookmarkEnd w:id="0"/>
    </w:p>
    <w:sectPr w:rsidR="00586C2C" w:rsidRPr="001D7F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4CD24F1"/>
    <w:multiLevelType w:val="hybridMultilevel"/>
    <w:tmpl w:val="D98A3F3A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885531"/>
    <w:multiLevelType w:val="hybridMultilevel"/>
    <w:tmpl w:val="95B4914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F9760A3"/>
    <w:multiLevelType w:val="hybridMultilevel"/>
    <w:tmpl w:val="46883312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007404A"/>
    <w:multiLevelType w:val="hybridMultilevel"/>
    <w:tmpl w:val="2960918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85545C7"/>
    <w:multiLevelType w:val="multilevel"/>
    <w:tmpl w:val="36BC1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DBA45EF"/>
    <w:multiLevelType w:val="multilevel"/>
    <w:tmpl w:val="65EC9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E057A96"/>
    <w:multiLevelType w:val="multilevel"/>
    <w:tmpl w:val="465E1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2A202FC"/>
    <w:multiLevelType w:val="multilevel"/>
    <w:tmpl w:val="555A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B747456"/>
    <w:multiLevelType w:val="multilevel"/>
    <w:tmpl w:val="A170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F783DD1"/>
    <w:multiLevelType w:val="hybridMultilevel"/>
    <w:tmpl w:val="70AA9C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3DE16A8"/>
    <w:multiLevelType w:val="multilevel"/>
    <w:tmpl w:val="A5D43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5180402"/>
    <w:multiLevelType w:val="hybridMultilevel"/>
    <w:tmpl w:val="C7024900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5D57B91"/>
    <w:multiLevelType w:val="multilevel"/>
    <w:tmpl w:val="7DEC6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6DD6ED5"/>
    <w:multiLevelType w:val="multilevel"/>
    <w:tmpl w:val="3F68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EF45D8B"/>
    <w:multiLevelType w:val="multilevel"/>
    <w:tmpl w:val="AFE0C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6D354A3"/>
    <w:multiLevelType w:val="multilevel"/>
    <w:tmpl w:val="96362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2"/>
  </w:num>
  <w:num w:numId="13">
    <w:abstractNumId w:val="20"/>
  </w:num>
  <w:num w:numId="14">
    <w:abstractNumId w:val="18"/>
  </w:num>
  <w:num w:numId="15">
    <w:abstractNumId w:val="10"/>
  </w:num>
  <w:num w:numId="16">
    <w:abstractNumId w:val="24"/>
  </w:num>
  <w:num w:numId="17">
    <w:abstractNumId w:val="13"/>
  </w:num>
  <w:num w:numId="18">
    <w:abstractNumId w:val="21"/>
  </w:num>
  <w:num w:numId="19">
    <w:abstractNumId w:val="14"/>
  </w:num>
  <w:num w:numId="20">
    <w:abstractNumId w:val="23"/>
  </w:num>
  <w:num w:numId="21">
    <w:abstractNumId w:val="17"/>
  </w:num>
  <w:num w:numId="22">
    <w:abstractNumId w:val="15"/>
  </w:num>
  <w:num w:numId="23">
    <w:abstractNumId w:val="19"/>
  </w:num>
  <w:num w:numId="24">
    <w:abstractNumId w:val="16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78C1"/>
    <w:rsid w:val="0006063C"/>
    <w:rsid w:val="0015074B"/>
    <w:rsid w:val="001D7F35"/>
    <w:rsid w:val="001F0610"/>
    <w:rsid w:val="0029639D"/>
    <w:rsid w:val="002A055D"/>
    <w:rsid w:val="002B67CC"/>
    <w:rsid w:val="00326F90"/>
    <w:rsid w:val="003C787F"/>
    <w:rsid w:val="00464D62"/>
    <w:rsid w:val="00586C2C"/>
    <w:rsid w:val="006F4364"/>
    <w:rsid w:val="007E6FD7"/>
    <w:rsid w:val="008228BE"/>
    <w:rsid w:val="008242D6"/>
    <w:rsid w:val="00882545"/>
    <w:rsid w:val="009B305C"/>
    <w:rsid w:val="00AA1D8D"/>
    <w:rsid w:val="00B37291"/>
    <w:rsid w:val="00B47730"/>
    <w:rsid w:val="00CB0664"/>
    <w:rsid w:val="00D54B7F"/>
    <w:rsid w:val="00DF07EB"/>
    <w:rsid w:val="00E07A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75CF3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586C2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">
    <w:name w:val="HTML Code"/>
    <w:basedOn w:val="a2"/>
    <w:uiPriority w:val="99"/>
    <w:semiHidden/>
    <w:unhideWhenUsed/>
    <w:rsid w:val="00464D6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9B305C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586C2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">
    <w:name w:val="HTML Code"/>
    <w:basedOn w:val="a2"/>
    <w:uiPriority w:val="99"/>
    <w:semiHidden/>
    <w:unhideWhenUsed/>
    <w:rsid w:val="00464D6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9B305C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8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3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FEB959-3C41-431C-96FA-56DF5DAC8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1014</Words>
  <Characters>5781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6782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Николай Пинчук</cp:lastModifiedBy>
  <cp:revision>4</cp:revision>
  <dcterms:created xsi:type="dcterms:W3CDTF">2025-05-23T09:52:00Z</dcterms:created>
  <dcterms:modified xsi:type="dcterms:W3CDTF">2026-04-22T13:45:00Z</dcterms:modified>
  <cp:category/>
</cp:coreProperties>
</file>